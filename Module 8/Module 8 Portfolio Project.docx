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011" w:rsidRDefault="005E0011">
      <w:pPr>
        <w:rPr>
          <w:rFonts w:ascii="Times New Roman" w:hAnsi="Times New Roman"/>
          <w:sz w:val="24"/>
        </w:rPr>
      </w:pPr>
    </w:p>
    <w:p w:rsidR="00CC7D72" w:rsidRDefault="00CC7D72"/>
    <w:p w:rsidR="005E0011" w:rsidRDefault="005E0011"/>
    <w:p w:rsidR="00CB68DB" w:rsidRDefault="00CB68DB" w:rsidP="00CC7D72">
      <w:pPr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6A23ED">
        <w:rPr>
          <w:b/>
          <w:bCs/>
        </w:rPr>
        <w:t>6</w:t>
      </w:r>
      <w:r>
        <w:rPr>
          <w:b/>
          <w:bCs/>
        </w:rPr>
        <w:t>:</w:t>
      </w:r>
    </w:p>
    <w:p w:rsidR="005E0011" w:rsidRPr="00CC7D72" w:rsidRDefault="006A23ED" w:rsidP="00CC7D72">
      <w:pPr>
        <w:jc w:val="center"/>
        <w:rPr>
          <w:b/>
          <w:bCs/>
        </w:rPr>
      </w:pPr>
      <w:r>
        <w:rPr>
          <w:b/>
          <w:bCs/>
        </w:rPr>
        <w:t>Online Shopping Cart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Jeremy Matthews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Colorado State University Global</w:t>
      </w:r>
    </w:p>
    <w:p w:rsidR="005E0011" w:rsidRDefault="00CC7D72">
      <w:pPr>
        <w:jc w:val="center"/>
      </w:pPr>
      <w:r>
        <w:rPr>
          <w:rFonts w:ascii="Times New Roman" w:hAnsi="Times New Roman"/>
          <w:sz w:val="24"/>
        </w:rPr>
        <w:t>CSC500– Principles of Programming</w:t>
      </w:r>
    </w:p>
    <w:p w:rsidR="00CC7D72" w:rsidRPr="00CC7D72" w:rsidRDefault="00CC7D72">
      <w:pPr>
        <w:jc w:val="center"/>
        <w:rPr>
          <w:rFonts w:ascii="Times New Roman" w:hAnsi="Times New Roman"/>
          <w:sz w:val="24"/>
        </w:rPr>
      </w:pPr>
      <w:r w:rsidRPr="00CC7D72">
        <w:rPr>
          <w:rFonts w:ascii="Times New Roman" w:hAnsi="Times New Roman"/>
          <w:sz w:val="24"/>
        </w:rPr>
        <w:t>Dr. Douglas Mujeye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 xml:space="preserve">Due Date: </w:t>
      </w:r>
      <w:r w:rsidR="00CC7D72">
        <w:rPr>
          <w:rFonts w:ascii="Times New Roman" w:hAnsi="Times New Roman"/>
          <w:sz w:val="24"/>
        </w:rPr>
        <w:t>0</w:t>
      </w:r>
      <w:r w:rsidR="00F87B75">
        <w:rPr>
          <w:rFonts w:ascii="Times New Roman" w:hAnsi="Times New Roman"/>
          <w:sz w:val="24"/>
        </w:rPr>
        <w:t>3</w:t>
      </w:r>
      <w:r w:rsidR="00CC7D72">
        <w:rPr>
          <w:rFonts w:ascii="Times New Roman" w:hAnsi="Times New Roman"/>
          <w:sz w:val="24"/>
        </w:rPr>
        <w:t>/</w:t>
      </w:r>
      <w:r w:rsidR="006A23ED">
        <w:rPr>
          <w:rFonts w:ascii="Times New Roman" w:hAnsi="Times New Roman"/>
          <w:sz w:val="24"/>
        </w:rPr>
        <w:t>22</w:t>
      </w:r>
      <w:r w:rsidR="00CC7D72">
        <w:rPr>
          <w:rFonts w:ascii="Times New Roman" w:hAnsi="Times New Roman"/>
          <w:sz w:val="24"/>
        </w:rPr>
        <w:t>/26</w:t>
      </w:r>
    </w:p>
    <w:p w:rsidR="005E0011" w:rsidRDefault="00000000">
      <w:r>
        <w:br w:type="page"/>
      </w:r>
    </w:p>
    <w:p w:rsidR="00027B22" w:rsidRDefault="006A23ED" w:rsidP="00CC7D72">
      <w:pPr>
        <w:spacing w:line="48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Online Shopping Cart</w:t>
      </w:r>
    </w:p>
    <w:p w:rsidR="005E0011" w:rsidRDefault="006A23ED" w:rsidP="00027B22">
      <w:pPr>
        <w:spacing w:line="480" w:lineRule="auto"/>
        <w:ind w:left="720" w:hanging="72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Source Code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math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datetime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date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datetime</w:t>
      </w:r>
    </w:p>
    <w:p w:rsidR="006A23ED" w:rsidRPr="006A23ED" w:rsidRDefault="006A23ED" w:rsidP="006A23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ItemToPurchase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__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init</w:t>
      </w:r>
      <w:proofErr w:type="spellEnd"/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"none"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0.0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item_description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"none"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item_description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property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.setter</w:t>
      </w:r>
      <w:proofErr w:type="gram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isinstance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str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name must be a string."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property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price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.setter</w:t>
      </w:r>
      <w:proofErr w:type="gram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isinstance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, (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price must be a number."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"Price cannot be negative."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property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quantity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.setter</w:t>
      </w:r>
      <w:proofErr w:type="gram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isinstance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quantity must be an integer."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"Quantity cannot be negative."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property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item_description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description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.setter</w:t>
      </w:r>
      <w:proofErr w:type="gram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isinstance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str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description must be a string."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print_item_cost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total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@ $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_price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= $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total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ShoppingCart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__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init</w:t>
      </w:r>
      <w:proofErr w:type="spellEnd"/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"none"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"January 1, 2020"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_date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[]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find_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"""Return the first item matching </w:t>
      </w:r>
      <w:proofErr w:type="spellStart"/>
      <w:r w:rsidRPr="006A23ED">
        <w:rPr>
          <w:rFonts w:ascii="Menlo" w:eastAsia="Times New Roman" w:hAnsi="Menlo" w:cs="Menlo"/>
          <w:color w:val="CE9178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>, or None."""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next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),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None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add_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DCDCAA"/>
          <w:sz w:val="18"/>
          <w:szCs w:val="18"/>
        </w:rPr>
        <w:t>find_item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"'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' already in cart. Use change quantity option to modify."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items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append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remove_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DCDCAA"/>
          <w:sz w:val="18"/>
          <w:szCs w:val="18"/>
        </w:rPr>
        <w:t>find_item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items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remove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"'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' removed from cart."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not found in cart. Nothing removed."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modify_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DCDCAA"/>
          <w:sz w:val="18"/>
          <w:szCs w:val="18"/>
        </w:rPr>
        <w:t>find_item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not found in cart. Nothing modified."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!</w:t>
      </w:r>
      <w:proofErr w:type="gram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"none"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_description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math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isclose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0.0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_price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!</w:t>
      </w:r>
      <w:proofErr w:type="gram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_quantity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get_num_items_in_cart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sum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get_cost_of_cart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sum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print_total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's Shopping Cart -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_date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"Number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of Items: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get_num_items_in_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"SHOPPING CART IS EMPTY"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.print_item_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cost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"Total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>: $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get_cost_of_cart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print_descriptions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's Shopping Cart -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_date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Descriptions"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: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_description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get_item_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"""Prompt user for all item fields and return a populated </w:t>
      </w:r>
      <w:proofErr w:type="spellStart"/>
      <w:r w:rsidRPr="006A23ED">
        <w:rPr>
          <w:rFonts w:ascii="Menlo" w:eastAsia="Times New Roman" w:hAnsi="Menlo" w:cs="Menlo"/>
          <w:color w:val="CE9178"/>
          <w:sz w:val="18"/>
          <w:szCs w:val="18"/>
        </w:rPr>
        <w:t>ItemToPurchase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>."""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ItemToPurchase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item name: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name cannot be empty."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item description: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item price: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"Please enter a valid, non-negative number for the price."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item quantity: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"Please enter a valid, non-negative integer for the quantity."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new_item</w:t>
      </w:r>
      <w:proofErr w:type="spellEnd"/>
    </w:p>
    <w:p w:rsidR="006A23ED" w:rsidRPr="006A23ED" w:rsidRDefault="006A23ED" w:rsidP="006A23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print_menu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menu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MENU</w:t>
      </w:r>
      <w:proofErr w:type="spellEnd"/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"a - Add item to cart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"r - Remove item from cart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"c - Change item quantity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6A23ED">
        <w:rPr>
          <w:rFonts w:ascii="Menlo" w:eastAsia="Times New Roman" w:hAnsi="Menlo" w:cs="Menlo"/>
          <w:color w:val="CE9178"/>
          <w:sz w:val="18"/>
          <w:szCs w:val="18"/>
        </w:rPr>
        <w:t>i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- Output items' descriptions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"o - Output shopping cart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"q - Quit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menu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"Choose an option: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lower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"q"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"a"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ITEM TO CART"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get_item_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.add_item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"r"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REMOVE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ITEM FROM CART"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name of item to remove: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.remove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"c"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CHANGE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ITEM QUANTITY"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ItemToPurchase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item name: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name cannot be empty."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new quantity: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"Please enter a valid, non-negative integer for the quantity."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.modify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"o"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OUTPUT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SHOPPING CART"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.print_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total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6A23ED">
        <w:rPr>
          <w:rFonts w:ascii="Menlo" w:eastAsia="Times New Roman" w:hAnsi="Menlo" w:cs="Menlo"/>
          <w:color w:val="CE9178"/>
          <w:sz w:val="18"/>
          <w:szCs w:val="18"/>
        </w:rPr>
        <w:t>i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OUTPUT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ITEMS' DESCRIPTIONS"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.print_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descriptions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"Invalid option. Please choose a valid menu option."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EOFError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KeyboardInterrupt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Exiting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>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__name__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"__main__"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customer's name: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"Customer name cannot be empty."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date_input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today's date (MM/DD/YYYY) or press Enter for today's date: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date_input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date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today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strftime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"%B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%d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, %Y"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parsed_date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datetime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strptime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date_input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"%m/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%d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/%Y"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parsed_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date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strftime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"%B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%d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, %Y"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"Invalid date. Please use MM/DD/YYYY format (e.g., 01/01/2020)."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"Customer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name: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"Today's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date: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ShoppingCart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print_menu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027B22" w:rsidRDefault="00027B22" w:rsidP="00D00AD2">
      <w:pPr>
        <w:spacing w:line="480" w:lineRule="auto"/>
        <w:rPr>
          <w:b/>
          <w:bCs/>
        </w:rPr>
      </w:pPr>
    </w:p>
    <w:p w:rsidR="00CC7D72" w:rsidRDefault="00CC7D72" w:rsidP="006A23ED">
      <w:pPr>
        <w:spacing w:line="480" w:lineRule="auto"/>
        <w:jc w:val="center"/>
        <w:rPr>
          <w:b/>
          <w:bCs/>
        </w:rPr>
      </w:pPr>
      <w:bookmarkStart w:id="0" w:name="OLE_LINK1"/>
      <w:r>
        <w:rPr>
          <w:b/>
          <w:bCs/>
        </w:rPr>
        <w:t>Screenshots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Application Executing Program</w:t>
      </w:r>
    </w:p>
    <w:bookmarkEnd w:id="0"/>
    <w:p w:rsidR="00EA1550" w:rsidRDefault="008039FA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365685" cy="3904078"/>
            <wp:effectExtent l="0" t="0" r="0" b="0"/>
            <wp:docPr id="1502931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1302" name="Picture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5685" cy="390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48" w:rsidRDefault="00675148" w:rsidP="008039FA">
      <w:pPr>
        <w:spacing w:line="480" w:lineRule="auto"/>
        <w:ind w:left="720" w:hanging="720"/>
        <w:rPr>
          <w:b/>
          <w:bCs/>
        </w:rPr>
      </w:pP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lastRenderedPageBreak/>
        <w:t>Results</w:t>
      </w:r>
    </w:p>
    <w:p w:rsidR="008039FA" w:rsidRDefault="008039FA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89581" cy="6993094"/>
            <wp:effectExtent l="0" t="0" r="0" b="5080"/>
            <wp:docPr id="18404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734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293" cy="720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48" w:rsidRDefault="006751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895850" cy="8229600"/>
            <wp:effectExtent l="0" t="0" r="6350" b="0"/>
            <wp:docPr id="139706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66608" name="Picture 13970666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48" w:rsidRDefault="006751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7842885"/>
            <wp:effectExtent l="0" t="0" r="0" b="5715"/>
            <wp:docPr id="291908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8235" name="Picture 2919082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48" w:rsidRDefault="006751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765040" cy="8229600"/>
            <wp:effectExtent l="0" t="0" r="0" b="0"/>
            <wp:docPr id="972010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10172" name="Picture 9720101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48" w:rsidRDefault="006751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851525" cy="8229600"/>
            <wp:effectExtent l="0" t="0" r="3175" b="0"/>
            <wp:docPr id="743192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92012" name="Picture 7431920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8039FA">
      <w:pPr>
        <w:spacing w:line="480" w:lineRule="auto"/>
        <w:ind w:left="720" w:hanging="720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Github</w:t>
      </w:r>
      <w:proofErr w:type="spellEnd"/>
      <w:r>
        <w:rPr>
          <w:b/>
          <w:bCs/>
        </w:rPr>
        <w:t xml:space="preserve"> Repository</w:t>
      </w:r>
    </w:p>
    <w:p w:rsidR="00E37348" w:rsidRDefault="00675148" w:rsidP="008039FA">
      <w:pPr>
        <w:spacing w:line="480" w:lineRule="auto"/>
        <w:ind w:left="720" w:hanging="720"/>
      </w:pPr>
      <w:hyperlink r:id="rId12" w:history="1">
        <w:r w:rsidRPr="00B21C48">
          <w:rPr>
            <w:rStyle w:val="Hyperlink"/>
          </w:rPr>
          <w:t>https://github.com/m9dful1/CSC500_Principles_of_Programming/tree/main/Module%206</w:t>
        </w:r>
      </w:hyperlink>
    </w:p>
    <w:p w:rsidR="00675148" w:rsidRPr="008039FA" w:rsidRDefault="00675148" w:rsidP="008039FA">
      <w:pPr>
        <w:spacing w:line="480" w:lineRule="auto"/>
        <w:ind w:left="720" w:hanging="720"/>
      </w:pPr>
    </w:p>
    <w:sectPr w:rsidR="00675148" w:rsidRPr="008039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167599">
    <w:abstractNumId w:val="8"/>
  </w:num>
  <w:num w:numId="2" w16cid:durableId="82533991">
    <w:abstractNumId w:val="6"/>
  </w:num>
  <w:num w:numId="3" w16cid:durableId="181286256">
    <w:abstractNumId w:val="5"/>
  </w:num>
  <w:num w:numId="4" w16cid:durableId="640430272">
    <w:abstractNumId w:val="4"/>
  </w:num>
  <w:num w:numId="5" w16cid:durableId="1942109501">
    <w:abstractNumId w:val="7"/>
  </w:num>
  <w:num w:numId="6" w16cid:durableId="64572289">
    <w:abstractNumId w:val="3"/>
  </w:num>
  <w:num w:numId="7" w16cid:durableId="477502088">
    <w:abstractNumId w:val="2"/>
  </w:num>
  <w:num w:numId="8" w16cid:durableId="447090518">
    <w:abstractNumId w:val="1"/>
  </w:num>
  <w:num w:numId="9" w16cid:durableId="185626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22"/>
    <w:rsid w:val="00034616"/>
    <w:rsid w:val="0006063C"/>
    <w:rsid w:val="0015074B"/>
    <w:rsid w:val="001F7311"/>
    <w:rsid w:val="0029639D"/>
    <w:rsid w:val="00326F90"/>
    <w:rsid w:val="003741B8"/>
    <w:rsid w:val="004F343A"/>
    <w:rsid w:val="004F56FB"/>
    <w:rsid w:val="005E0011"/>
    <w:rsid w:val="00636AD4"/>
    <w:rsid w:val="00657E52"/>
    <w:rsid w:val="00667BEF"/>
    <w:rsid w:val="00675148"/>
    <w:rsid w:val="006A23ED"/>
    <w:rsid w:val="006C1089"/>
    <w:rsid w:val="00711A78"/>
    <w:rsid w:val="007B4813"/>
    <w:rsid w:val="008039FA"/>
    <w:rsid w:val="008D27F2"/>
    <w:rsid w:val="00954AEF"/>
    <w:rsid w:val="00A77C31"/>
    <w:rsid w:val="00AA1D8D"/>
    <w:rsid w:val="00AE71A0"/>
    <w:rsid w:val="00B47730"/>
    <w:rsid w:val="00C04C68"/>
    <w:rsid w:val="00CB0664"/>
    <w:rsid w:val="00CB68DB"/>
    <w:rsid w:val="00CC7D72"/>
    <w:rsid w:val="00D00AD2"/>
    <w:rsid w:val="00D141B4"/>
    <w:rsid w:val="00E37348"/>
    <w:rsid w:val="00EA1550"/>
    <w:rsid w:val="00F87B75"/>
    <w:rsid w:val="00F90E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73D7087-55BE-C742-94A1-F582980E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34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3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9F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A2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m9dful1/CSC500_Principles_of_Programming/tree/main/Module%20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matthews</cp:lastModifiedBy>
  <cp:revision>2</cp:revision>
  <dcterms:created xsi:type="dcterms:W3CDTF">2026-04-05T18:39:00Z</dcterms:created>
  <dcterms:modified xsi:type="dcterms:W3CDTF">2026-04-05T18:39:00Z</dcterms:modified>
  <cp:category/>
</cp:coreProperties>
</file>