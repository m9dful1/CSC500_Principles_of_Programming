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0011" w:rsidRDefault="005E0011">
      <w:pPr>
        <w:rPr>
          <w:rFonts w:ascii="Times New Roman" w:hAnsi="Times New Roman"/>
          <w:sz w:val="24"/>
        </w:rPr>
      </w:pPr>
    </w:p>
    <w:p w:rsidR="00CC7D72" w:rsidRDefault="00CC7D72"/>
    <w:p w:rsidR="005E0011" w:rsidRDefault="005E0011"/>
    <w:p w:rsidR="00CB68DB" w:rsidRDefault="00CB68DB" w:rsidP="00CC7D72">
      <w:pPr>
        <w:jc w:val="center"/>
        <w:rPr>
          <w:b/>
          <w:bCs/>
        </w:rPr>
      </w:pPr>
      <w:r>
        <w:rPr>
          <w:b/>
          <w:bCs/>
        </w:rPr>
        <w:t xml:space="preserve">Module </w:t>
      </w:r>
      <w:r w:rsidR="00F90EB9">
        <w:rPr>
          <w:b/>
          <w:bCs/>
        </w:rPr>
        <w:t>5</w:t>
      </w:r>
      <w:r>
        <w:rPr>
          <w:b/>
          <w:bCs/>
        </w:rPr>
        <w:t>:</w:t>
      </w:r>
    </w:p>
    <w:p w:rsidR="005E0011" w:rsidRPr="00CC7D72" w:rsidRDefault="00F90EB9" w:rsidP="00CC7D72">
      <w:pPr>
        <w:jc w:val="center"/>
        <w:rPr>
          <w:b/>
          <w:bCs/>
        </w:rPr>
      </w:pPr>
      <w:r>
        <w:rPr>
          <w:b/>
          <w:bCs/>
        </w:rPr>
        <w:t>Creating Python Programs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>Jeremy Matthews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>Colorado State University Global</w:t>
      </w:r>
    </w:p>
    <w:p w:rsidR="005E0011" w:rsidRDefault="00CC7D72">
      <w:pPr>
        <w:jc w:val="center"/>
      </w:pPr>
      <w:r>
        <w:rPr>
          <w:rFonts w:ascii="Times New Roman" w:hAnsi="Times New Roman"/>
          <w:sz w:val="24"/>
        </w:rPr>
        <w:t>CSC500– Principles of Programming</w:t>
      </w:r>
    </w:p>
    <w:p w:rsidR="00CC7D72" w:rsidRPr="00CC7D72" w:rsidRDefault="00CC7D72">
      <w:pPr>
        <w:jc w:val="center"/>
        <w:rPr>
          <w:rFonts w:ascii="Times New Roman" w:hAnsi="Times New Roman"/>
          <w:sz w:val="24"/>
        </w:rPr>
      </w:pPr>
      <w:r w:rsidRPr="00CC7D72">
        <w:rPr>
          <w:rFonts w:ascii="Times New Roman" w:hAnsi="Times New Roman"/>
          <w:sz w:val="24"/>
        </w:rPr>
        <w:t>Dr. Douglas Mujeye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 xml:space="preserve">Due Date: </w:t>
      </w:r>
      <w:r w:rsidR="00CC7D72">
        <w:rPr>
          <w:rFonts w:ascii="Times New Roman" w:hAnsi="Times New Roman"/>
          <w:sz w:val="24"/>
        </w:rPr>
        <w:t>0</w:t>
      </w:r>
      <w:r w:rsidR="00F87B75">
        <w:rPr>
          <w:rFonts w:ascii="Times New Roman" w:hAnsi="Times New Roman"/>
          <w:sz w:val="24"/>
        </w:rPr>
        <w:t>3</w:t>
      </w:r>
      <w:r w:rsidR="00CC7D72">
        <w:rPr>
          <w:rFonts w:ascii="Times New Roman" w:hAnsi="Times New Roman"/>
          <w:sz w:val="24"/>
        </w:rPr>
        <w:t>/</w:t>
      </w:r>
      <w:r w:rsidR="00F90EB9">
        <w:rPr>
          <w:rFonts w:ascii="Times New Roman" w:hAnsi="Times New Roman"/>
          <w:sz w:val="24"/>
        </w:rPr>
        <w:t>15</w:t>
      </w:r>
      <w:r w:rsidR="00CC7D72">
        <w:rPr>
          <w:rFonts w:ascii="Times New Roman" w:hAnsi="Times New Roman"/>
          <w:sz w:val="24"/>
        </w:rPr>
        <w:t>/26</w:t>
      </w:r>
    </w:p>
    <w:p w:rsidR="005E0011" w:rsidRDefault="00000000">
      <w:r>
        <w:br w:type="page"/>
      </w:r>
    </w:p>
    <w:p w:rsidR="00027B22" w:rsidRDefault="00F90EB9" w:rsidP="00CC7D72">
      <w:pPr>
        <w:spacing w:line="480" w:lineRule="auto"/>
        <w:ind w:left="720" w:hanging="72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Part 1</w:t>
      </w:r>
      <w:r w:rsidR="004F56FB">
        <w:rPr>
          <w:rFonts w:ascii="Times New Roman" w:hAnsi="Times New Roman"/>
          <w:b/>
          <w:bCs/>
          <w:sz w:val="24"/>
        </w:rPr>
        <w:t>: Rainfall Calculator</w:t>
      </w:r>
    </w:p>
    <w:p w:rsidR="005E0011" w:rsidRDefault="00CC7D72" w:rsidP="00027B22">
      <w:pPr>
        <w:spacing w:line="480" w:lineRule="auto"/>
        <w:ind w:left="720" w:hanging="720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Psuedocode</w:t>
      </w:r>
      <w:proofErr w:type="spellEnd"/>
    </w:p>
    <w:p w:rsidR="00F90EB9" w:rsidRDefault="00F90EB9" w:rsidP="00F90EB9">
      <w:pPr>
        <w:spacing w:line="480" w:lineRule="auto"/>
        <w:ind w:left="720" w:hanging="720"/>
      </w:pPr>
      <w:r>
        <w:t xml:space="preserve">BEGIN Program </w:t>
      </w:r>
    </w:p>
    <w:p w:rsidR="00F90EB9" w:rsidRDefault="00F90EB9" w:rsidP="00F90EB9">
      <w:pPr>
        <w:spacing w:line="480" w:lineRule="auto"/>
        <w:ind w:left="720"/>
      </w:pPr>
      <w:r>
        <w:t xml:space="preserve">DEFINE MONTHS as list of 12 month </w:t>
      </w:r>
    </w:p>
    <w:p w:rsidR="003741B8" w:rsidRDefault="00F90EB9" w:rsidP="00F90EB9">
      <w:pPr>
        <w:spacing w:line="480" w:lineRule="auto"/>
        <w:ind w:left="720"/>
      </w:pPr>
      <w:r>
        <w:t>// Get valid number of years</w:t>
      </w:r>
    </w:p>
    <w:p w:rsidR="00F90EB9" w:rsidRDefault="00F90EB9" w:rsidP="00F90EB9">
      <w:pPr>
        <w:spacing w:line="480" w:lineRule="auto"/>
        <w:ind w:left="720"/>
      </w:pPr>
      <w:r>
        <w:t>REPEAT</w:t>
      </w:r>
    </w:p>
    <w:p w:rsidR="00F90EB9" w:rsidRDefault="00F90EB9" w:rsidP="00F90EB9">
      <w:pPr>
        <w:spacing w:line="480" w:lineRule="auto"/>
        <w:ind w:left="720" w:firstLine="720"/>
      </w:pPr>
      <w:r>
        <w:t>PROMPT user for number of years</w:t>
      </w:r>
    </w:p>
    <w:p w:rsidR="00F90EB9" w:rsidRDefault="00F90EB9" w:rsidP="00F90EB9">
      <w:pPr>
        <w:spacing w:line="480" w:lineRule="auto"/>
        <w:ind w:left="720" w:firstLine="720"/>
      </w:pPr>
      <w:r>
        <w:t>IF years &gt; 0 THEN</w:t>
      </w:r>
    </w:p>
    <w:p w:rsidR="00F90EB9" w:rsidRDefault="00F90EB9" w:rsidP="00F90EB9">
      <w:pPr>
        <w:spacing w:line="480" w:lineRule="auto"/>
        <w:ind w:left="1440" w:firstLine="720"/>
      </w:pPr>
      <w:r>
        <w:t xml:space="preserve">EXIT loop </w:t>
      </w:r>
    </w:p>
    <w:p w:rsidR="00F90EB9" w:rsidRDefault="00F90EB9" w:rsidP="00F90EB9">
      <w:pPr>
        <w:spacing w:line="480" w:lineRule="auto"/>
        <w:ind w:left="720" w:firstLine="720"/>
      </w:pPr>
      <w:r>
        <w:t>ELSE</w:t>
      </w:r>
    </w:p>
    <w:p w:rsidR="00F90EB9" w:rsidRDefault="00F90EB9" w:rsidP="00F90EB9">
      <w:pPr>
        <w:spacing w:line="480" w:lineRule="auto"/>
        <w:ind w:left="1440" w:firstLine="720"/>
      </w:pPr>
      <w:r>
        <w:t xml:space="preserve">DISPLAY "Please enter a positive number" </w:t>
      </w:r>
    </w:p>
    <w:p w:rsidR="00F90EB9" w:rsidRDefault="00F90EB9" w:rsidP="00F90EB9">
      <w:pPr>
        <w:spacing w:line="480" w:lineRule="auto"/>
        <w:ind w:left="720" w:firstLine="720"/>
      </w:pPr>
      <w:r>
        <w:t xml:space="preserve">END IF </w:t>
      </w:r>
    </w:p>
    <w:p w:rsidR="00F90EB9" w:rsidRDefault="00F90EB9" w:rsidP="003741B8">
      <w:pPr>
        <w:spacing w:line="480" w:lineRule="auto"/>
        <w:ind w:left="720"/>
      </w:pPr>
      <w:r>
        <w:t>END REPEAT</w:t>
      </w:r>
    </w:p>
    <w:p w:rsidR="003741B8" w:rsidRDefault="003741B8" w:rsidP="00F90EB9">
      <w:pPr>
        <w:spacing w:line="480" w:lineRule="auto"/>
        <w:ind w:left="720"/>
      </w:pPr>
    </w:p>
    <w:p w:rsidR="00F90EB9" w:rsidRDefault="00F90EB9" w:rsidP="00F90EB9">
      <w:pPr>
        <w:spacing w:line="480" w:lineRule="auto"/>
        <w:ind w:left="720"/>
      </w:pPr>
      <w:r>
        <w:t xml:space="preserve">SET </w:t>
      </w:r>
      <w:proofErr w:type="spellStart"/>
      <w:r>
        <w:t>total_rainfall</w:t>
      </w:r>
      <w:proofErr w:type="spellEnd"/>
      <w:r>
        <w:t xml:space="preserve"> to 0</w:t>
      </w:r>
    </w:p>
    <w:p w:rsidR="00F90EB9" w:rsidRDefault="00F90EB9" w:rsidP="00F90EB9">
      <w:pPr>
        <w:spacing w:line="480" w:lineRule="auto"/>
        <w:ind w:left="720"/>
      </w:pPr>
      <w:r>
        <w:t xml:space="preserve">SET </w:t>
      </w:r>
      <w:proofErr w:type="spellStart"/>
      <w:r>
        <w:t>total_months</w:t>
      </w:r>
      <w:proofErr w:type="spellEnd"/>
      <w:r>
        <w:t xml:space="preserve"> to years * 12 </w:t>
      </w:r>
    </w:p>
    <w:p w:rsidR="00F90EB9" w:rsidRDefault="00F90EB9" w:rsidP="00F90EB9">
      <w:pPr>
        <w:spacing w:line="480" w:lineRule="auto"/>
        <w:ind w:left="720" w:hanging="720"/>
      </w:pPr>
    </w:p>
    <w:p w:rsidR="003741B8" w:rsidRDefault="00F90EB9" w:rsidP="00F90EB9">
      <w:pPr>
        <w:spacing w:line="480" w:lineRule="auto"/>
        <w:ind w:left="720"/>
      </w:pPr>
      <w:r>
        <w:t>// Collect rainfall data</w:t>
      </w:r>
    </w:p>
    <w:p w:rsidR="00F90EB9" w:rsidRDefault="00F90EB9" w:rsidP="00F90EB9">
      <w:pPr>
        <w:spacing w:line="480" w:lineRule="auto"/>
        <w:ind w:left="720"/>
      </w:pPr>
      <w:r>
        <w:lastRenderedPageBreak/>
        <w:t xml:space="preserve">FOR each year FROM 1 TO </w:t>
      </w:r>
      <w:proofErr w:type="spellStart"/>
      <w:r>
        <w:t>num_years</w:t>
      </w:r>
      <w:proofErr w:type="spellEnd"/>
      <w:r>
        <w:t xml:space="preserve"> </w:t>
      </w:r>
    </w:p>
    <w:p w:rsidR="00F90EB9" w:rsidRDefault="00F90EB9" w:rsidP="00F90EB9">
      <w:pPr>
        <w:spacing w:line="480" w:lineRule="auto"/>
        <w:ind w:left="720" w:firstLine="720"/>
      </w:pPr>
      <w:r>
        <w:t xml:space="preserve">FOR each month FROM 0 TO 11 </w:t>
      </w:r>
    </w:p>
    <w:p w:rsidR="00F90EB9" w:rsidRDefault="00F90EB9" w:rsidP="003741B8">
      <w:pPr>
        <w:spacing w:line="480" w:lineRule="auto"/>
        <w:ind w:left="1440" w:firstLine="720"/>
      </w:pPr>
      <w:r>
        <w:t xml:space="preserve">REPEAT                         </w:t>
      </w:r>
    </w:p>
    <w:p w:rsidR="003741B8" w:rsidRDefault="00F90EB9" w:rsidP="003741B8">
      <w:pPr>
        <w:spacing w:line="480" w:lineRule="auto"/>
        <w:ind w:left="2160" w:firstLine="720"/>
      </w:pPr>
      <w:r>
        <w:t xml:space="preserve">PROMPT user for rainfall in inches for this year and month </w:t>
      </w:r>
    </w:p>
    <w:p w:rsidR="00F90EB9" w:rsidRDefault="00F90EB9" w:rsidP="003741B8">
      <w:pPr>
        <w:spacing w:line="480" w:lineRule="auto"/>
        <w:ind w:left="2160" w:firstLine="720"/>
      </w:pPr>
      <w:r>
        <w:t xml:space="preserve">IF rainfall &gt;= 0 THEN </w:t>
      </w:r>
    </w:p>
    <w:p w:rsidR="00F90EB9" w:rsidRDefault="00F90EB9" w:rsidP="003741B8">
      <w:pPr>
        <w:spacing w:line="480" w:lineRule="auto"/>
        <w:ind w:left="2880" w:firstLine="720"/>
      </w:pPr>
      <w:r>
        <w:t xml:space="preserve">EXIT loop </w:t>
      </w:r>
    </w:p>
    <w:p w:rsidR="00F90EB9" w:rsidRDefault="00F90EB9" w:rsidP="003741B8">
      <w:pPr>
        <w:spacing w:line="480" w:lineRule="auto"/>
        <w:ind w:left="2160" w:firstLine="720"/>
      </w:pPr>
      <w:r>
        <w:t xml:space="preserve">ELSE </w:t>
      </w:r>
    </w:p>
    <w:p w:rsidR="003741B8" w:rsidRDefault="00F90EB9" w:rsidP="003741B8">
      <w:pPr>
        <w:spacing w:line="480" w:lineRule="auto"/>
        <w:ind w:left="2880" w:firstLine="720"/>
      </w:pPr>
      <w:r>
        <w:t>DISPLAY "Rainfall cannot be negative"</w:t>
      </w:r>
    </w:p>
    <w:p w:rsidR="00F90EB9" w:rsidRDefault="00F90EB9" w:rsidP="003741B8">
      <w:pPr>
        <w:spacing w:line="480" w:lineRule="auto"/>
        <w:ind w:left="2880"/>
      </w:pPr>
      <w:r>
        <w:t xml:space="preserve">END IF </w:t>
      </w:r>
    </w:p>
    <w:p w:rsidR="00F90EB9" w:rsidRDefault="00F90EB9" w:rsidP="003741B8">
      <w:pPr>
        <w:spacing w:line="480" w:lineRule="auto"/>
        <w:ind w:left="1440" w:firstLine="720"/>
      </w:pPr>
      <w:r>
        <w:t>END REPEAT</w:t>
      </w:r>
    </w:p>
    <w:p w:rsidR="00F90EB9" w:rsidRDefault="00F90EB9" w:rsidP="003741B8">
      <w:pPr>
        <w:spacing w:line="480" w:lineRule="auto"/>
        <w:ind w:left="1440" w:firstLine="720"/>
      </w:pPr>
      <w:r>
        <w:t xml:space="preserve">ADD rainfall to </w:t>
      </w:r>
      <w:proofErr w:type="spellStart"/>
      <w:r>
        <w:t>total_rainfall</w:t>
      </w:r>
      <w:proofErr w:type="spellEnd"/>
      <w:r>
        <w:t xml:space="preserve"> </w:t>
      </w:r>
    </w:p>
    <w:p w:rsidR="00F90EB9" w:rsidRDefault="00F90EB9" w:rsidP="003741B8">
      <w:pPr>
        <w:spacing w:line="480" w:lineRule="auto"/>
        <w:ind w:left="720" w:firstLine="720"/>
      </w:pPr>
      <w:r>
        <w:t xml:space="preserve">END FOR </w:t>
      </w:r>
    </w:p>
    <w:p w:rsidR="00F90EB9" w:rsidRDefault="00F90EB9" w:rsidP="003741B8">
      <w:pPr>
        <w:spacing w:line="480" w:lineRule="auto"/>
        <w:ind w:left="720"/>
      </w:pPr>
      <w:r>
        <w:t xml:space="preserve">END FOR </w:t>
      </w:r>
    </w:p>
    <w:p w:rsidR="003741B8" w:rsidRDefault="003741B8" w:rsidP="00F90EB9">
      <w:pPr>
        <w:spacing w:line="480" w:lineRule="auto"/>
        <w:ind w:left="720" w:hanging="720"/>
      </w:pPr>
    </w:p>
    <w:p w:rsidR="00F90EB9" w:rsidRDefault="00F90EB9" w:rsidP="003741B8">
      <w:pPr>
        <w:spacing w:line="480" w:lineRule="auto"/>
        <w:ind w:left="720"/>
      </w:pPr>
      <w:r>
        <w:t xml:space="preserve">// Calculate and display results </w:t>
      </w:r>
    </w:p>
    <w:p w:rsidR="003741B8" w:rsidRDefault="00F90EB9" w:rsidP="003741B8">
      <w:pPr>
        <w:spacing w:line="480" w:lineRule="auto"/>
        <w:ind w:left="720"/>
      </w:pPr>
      <w:r>
        <w:t xml:space="preserve">SET </w:t>
      </w:r>
      <w:proofErr w:type="spellStart"/>
      <w:r>
        <w:t>average_rainfall</w:t>
      </w:r>
      <w:proofErr w:type="spellEnd"/>
      <w:r>
        <w:t xml:space="preserve"> to </w:t>
      </w:r>
      <w:proofErr w:type="spellStart"/>
      <w:r>
        <w:t>total_rainfall</w:t>
      </w:r>
      <w:proofErr w:type="spellEnd"/>
      <w:r>
        <w:t xml:space="preserve"> / </w:t>
      </w:r>
      <w:proofErr w:type="spellStart"/>
      <w:r>
        <w:t>total_months</w:t>
      </w:r>
      <w:proofErr w:type="spellEnd"/>
    </w:p>
    <w:p w:rsidR="003741B8" w:rsidRDefault="003741B8" w:rsidP="00F90EB9">
      <w:pPr>
        <w:spacing w:line="480" w:lineRule="auto"/>
        <w:ind w:left="720" w:hanging="720"/>
      </w:pPr>
    </w:p>
    <w:p w:rsidR="00F90EB9" w:rsidRDefault="00F90EB9" w:rsidP="003741B8">
      <w:pPr>
        <w:spacing w:line="480" w:lineRule="auto"/>
        <w:ind w:left="720"/>
      </w:pPr>
      <w:r>
        <w:t xml:space="preserve">DISPLAY total number of months </w:t>
      </w:r>
    </w:p>
    <w:p w:rsidR="003741B8" w:rsidRDefault="00F90EB9" w:rsidP="003741B8">
      <w:pPr>
        <w:spacing w:line="480" w:lineRule="auto"/>
        <w:ind w:left="720"/>
      </w:pPr>
      <w:r>
        <w:lastRenderedPageBreak/>
        <w:t>DISPLAY total rainfall (formatted to 2 decimals)</w:t>
      </w:r>
    </w:p>
    <w:p w:rsidR="00F90EB9" w:rsidRDefault="00F90EB9" w:rsidP="003741B8">
      <w:pPr>
        <w:spacing w:line="480" w:lineRule="auto"/>
        <w:ind w:left="720"/>
      </w:pPr>
      <w:r>
        <w:t xml:space="preserve">DISPLAY average rainfall per month (formatted to 2 decimals) </w:t>
      </w:r>
    </w:p>
    <w:p w:rsidR="003741B8" w:rsidRDefault="00F90EB9" w:rsidP="00F90EB9">
      <w:pPr>
        <w:spacing w:line="480" w:lineRule="auto"/>
        <w:ind w:left="720" w:hanging="720"/>
      </w:pPr>
      <w:r>
        <w:t>END Program</w:t>
      </w:r>
    </w:p>
    <w:p w:rsidR="00CC7D72" w:rsidRDefault="00CC7D72" w:rsidP="00F90EB9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Source Code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4FC1FF"/>
          <w:sz w:val="18"/>
          <w:szCs w:val="18"/>
        </w:rPr>
        <w:t>MONTHS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[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"January"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"February"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"March"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"April"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"May"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"June"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"July"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"August"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"September"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"October"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"November"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"December"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CCCCC"/>
          <w:sz w:val="18"/>
          <w:szCs w:val="18"/>
        </w:rPr>
        <w:t>]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3741B8">
        <w:rPr>
          <w:rFonts w:ascii="Menlo" w:eastAsia="Times New Roman" w:hAnsi="Menlo" w:cs="Menlo"/>
          <w:color w:val="9CDCFE"/>
          <w:sz w:val="18"/>
          <w:szCs w:val="18"/>
        </w:rPr>
        <w:t>num_years</w:t>
      </w:r>
      <w:proofErr w:type="spellEnd"/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3741B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3741B8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3741B8">
        <w:rPr>
          <w:rFonts w:ascii="Menlo" w:eastAsia="Times New Roman" w:hAnsi="Menlo" w:cs="Menlo"/>
          <w:color w:val="CE9178"/>
          <w:sz w:val="18"/>
          <w:szCs w:val="18"/>
        </w:rPr>
        <w:t>"Enter the number of years: 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3741B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3741B8">
        <w:rPr>
          <w:rFonts w:ascii="Menlo" w:eastAsia="Times New Roman" w:hAnsi="Menlo" w:cs="Menlo"/>
          <w:color w:val="9CDCFE"/>
          <w:sz w:val="18"/>
          <w:szCs w:val="18"/>
        </w:rPr>
        <w:t>num_years</w:t>
      </w:r>
      <w:proofErr w:type="spellEnd"/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D4D4D4"/>
          <w:sz w:val="18"/>
          <w:szCs w:val="18"/>
        </w:rPr>
        <w:t>&gt;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3741B8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3741B8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3741B8">
        <w:rPr>
          <w:rFonts w:ascii="Menlo" w:eastAsia="Times New Roman" w:hAnsi="Menlo" w:cs="Menlo"/>
          <w:color w:val="CE9178"/>
          <w:sz w:val="18"/>
          <w:szCs w:val="18"/>
        </w:rPr>
        <w:t>"Please enter a positive number of years."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3741B8">
        <w:rPr>
          <w:rFonts w:ascii="Menlo" w:eastAsia="Times New Roman" w:hAnsi="Menlo" w:cs="Menlo"/>
          <w:color w:val="9CDCFE"/>
          <w:sz w:val="18"/>
          <w:szCs w:val="18"/>
        </w:rPr>
        <w:t>total_rainfall</w:t>
      </w:r>
      <w:proofErr w:type="spellEnd"/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B5CEA8"/>
          <w:sz w:val="18"/>
          <w:szCs w:val="18"/>
        </w:rPr>
        <w:t>0.0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3741B8">
        <w:rPr>
          <w:rFonts w:ascii="Menlo" w:eastAsia="Times New Roman" w:hAnsi="Menlo" w:cs="Menlo"/>
          <w:color w:val="9CDCFE"/>
          <w:sz w:val="18"/>
          <w:szCs w:val="18"/>
        </w:rPr>
        <w:t>total_months</w:t>
      </w:r>
      <w:proofErr w:type="spellEnd"/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3741B8">
        <w:rPr>
          <w:rFonts w:ascii="Menlo" w:eastAsia="Times New Roman" w:hAnsi="Menlo" w:cs="Menlo"/>
          <w:color w:val="9CDCFE"/>
          <w:sz w:val="18"/>
          <w:szCs w:val="18"/>
        </w:rPr>
        <w:t>num_years</w:t>
      </w:r>
      <w:proofErr w:type="spellEnd"/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D4D4D4"/>
          <w:sz w:val="18"/>
          <w:szCs w:val="18"/>
        </w:rPr>
        <w:t>*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B5CEA8"/>
          <w:sz w:val="18"/>
          <w:szCs w:val="18"/>
        </w:rPr>
        <w:t>12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9CDCFE"/>
          <w:sz w:val="18"/>
          <w:szCs w:val="18"/>
        </w:rPr>
        <w:t>year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C586C0"/>
          <w:sz w:val="18"/>
          <w:szCs w:val="18"/>
        </w:rPr>
        <w:t>in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3741B8">
        <w:rPr>
          <w:rFonts w:ascii="Menlo" w:eastAsia="Times New Roman" w:hAnsi="Menlo" w:cs="Menlo"/>
          <w:color w:val="4EC9B0"/>
          <w:sz w:val="18"/>
          <w:szCs w:val="18"/>
        </w:rPr>
        <w:t>range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3741B8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3741B8">
        <w:rPr>
          <w:rFonts w:ascii="Menlo" w:eastAsia="Times New Roman" w:hAnsi="Menlo" w:cs="Menlo"/>
          <w:color w:val="9CDCFE"/>
          <w:sz w:val="18"/>
          <w:szCs w:val="18"/>
        </w:rPr>
        <w:t>num_years</w:t>
      </w:r>
      <w:proofErr w:type="spellEnd"/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B5CEA8"/>
          <w:sz w:val="18"/>
          <w:szCs w:val="18"/>
        </w:rPr>
        <w:t>1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):          </w:t>
      </w:r>
      <w:r w:rsidRPr="003741B8">
        <w:rPr>
          <w:rFonts w:ascii="Menlo" w:eastAsia="Times New Roman" w:hAnsi="Menlo" w:cs="Menlo"/>
          <w:color w:val="6A9955"/>
          <w:sz w:val="18"/>
          <w:szCs w:val="18"/>
        </w:rPr>
        <w:t># Outer loop: each year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3741B8">
        <w:rPr>
          <w:rFonts w:ascii="Menlo" w:eastAsia="Times New Roman" w:hAnsi="Menlo" w:cs="Menlo"/>
          <w:color w:val="C586C0"/>
          <w:sz w:val="18"/>
          <w:szCs w:val="18"/>
        </w:rPr>
        <w:t>for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9CDCFE"/>
          <w:sz w:val="18"/>
          <w:szCs w:val="18"/>
        </w:rPr>
        <w:t>month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C586C0"/>
          <w:sz w:val="18"/>
          <w:szCs w:val="18"/>
        </w:rPr>
        <w:t>in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3741B8">
        <w:rPr>
          <w:rFonts w:ascii="Menlo" w:eastAsia="Times New Roman" w:hAnsi="Menlo" w:cs="Menlo"/>
          <w:color w:val="4EC9B0"/>
          <w:sz w:val="18"/>
          <w:szCs w:val="18"/>
        </w:rPr>
        <w:t>range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3741B8">
        <w:rPr>
          <w:rFonts w:ascii="Menlo" w:eastAsia="Times New Roman" w:hAnsi="Menlo" w:cs="Menlo"/>
          <w:color w:val="B5CEA8"/>
          <w:sz w:val="18"/>
          <w:szCs w:val="18"/>
        </w:rPr>
        <w:t>12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):                   </w:t>
      </w:r>
      <w:r w:rsidRPr="003741B8">
        <w:rPr>
          <w:rFonts w:ascii="Menlo" w:eastAsia="Times New Roman" w:hAnsi="Menlo" w:cs="Menlo"/>
          <w:color w:val="6A9955"/>
          <w:sz w:val="18"/>
          <w:szCs w:val="18"/>
        </w:rPr>
        <w:t># Inner loop: each month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3741B8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3741B8">
        <w:rPr>
          <w:rFonts w:ascii="Menlo" w:eastAsia="Times New Roman" w:hAnsi="Menlo" w:cs="Menlo"/>
          <w:color w:val="9CDCFE"/>
          <w:sz w:val="18"/>
          <w:szCs w:val="18"/>
        </w:rPr>
        <w:t>rainfall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3741B8">
        <w:rPr>
          <w:rFonts w:ascii="Menlo" w:eastAsia="Times New Roman" w:hAnsi="Menlo" w:cs="Menlo"/>
          <w:color w:val="4EC9B0"/>
          <w:sz w:val="18"/>
          <w:szCs w:val="18"/>
        </w:rPr>
        <w:t>float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3741B8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3741B8">
        <w:rPr>
          <w:rFonts w:ascii="Menlo" w:eastAsia="Times New Roman" w:hAnsi="Menlo" w:cs="Menlo"/>
          <w:color w:val="569CD6"/>
          <w:sz w:val="18"/>
          <w:szCs w:val="18"/>
        </w:rPr>
        <w:t>f</w:t>
      </w:r>
      <w:proofErr w:type="gramStart"/>
      <w:r w:rsidRPr="003741B8">
        <w:rPr>
          <w:rFonts w:ascii="Menlo" w:eastAsia="Times New Roman" w:hAnsi="Menlo" w:cs="Menlo"/>
          <w:color w:val="CE9178"/>
          <w:sz w:val="18"/>
          <w:szCs w:val="18"/>
        </w:rPr>
        <w:t>"  Year</w:t>
      </w:r>
      <w:proofErr w:type="gramEnd"/>
      <w:r w:rsidRPr="003741B8">
        <w:rPr>
          <w:rFonts w:ascii="Menlo" w:eastAsia="Times New Roman" w:hAnsi="Menlo" w:cs="Menlo"/>
          <w:color w:val="CE9178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3741B8">
        <w:rPr>
          <w:rFonts w:ascii="Menlo" w:eastAsia="Times New Roman" w:hAnsi="Menlo" w:cs="Menlo"/>
          <w:color w:val="9CDCFE"/>
          <w:sz w:val="18"/>
          <w:szCs w:val="18"/>
        </w:rPr>
        <w:t>year</w:t>
      </w:r>
      <w:r w:rsidRPr="003741B8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 xml:space="preserve">, </w:t>
      </w:r>
      <w:r w:rsidRPr="003741B8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gramStart"/>
      <w:r w:rsidRPr="003741B8">
        <w:rPr>
          <w:rFonts w:ascii="Menlo" w:eastAsia="Times New Roman" w:hAnsi="Menlo" w:cs="Menlo"/>
          <w:color w:val="4FC1FF"/>
          <w:sz w:val="18"/>
          <w:szCs w:val="18"/>
        </w:rPr>
        <w:t>MONTHS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[</w:t>
      </w:r>
      <w:proofErr w:type="gramEnd"/>
      <w:r w:rsidRPr="003741B8">
        <w:rPr>
          <w:rFonts w:ascii="Menlo" w:eastAsia="Times New Roman" w:hAnsi="Menlo" w:cs="Menlo"/>
          <w:color w:val="9CDCFE"/>
          <w:sz w:val="18"/>
          <w:szCs w:val="18"/>
        </w:rPr>
        <w:t>month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]</w:t>
      </w:r>
      <w:r w:rsidRPr="003741B8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 xml:space="preserve"> - Enter rainfall (inches): 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3741B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9CDCFE"/>
          <w:sz w:val="18"/>
          <w:szCs w:val="18"/>
        </w:rPr>
        <w:t>rainfall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D4D4D4"/>
          <w:sz w:val="18"/>
          <w:szCs w:val="18"/>
        </w:rPr>
        <w:t>&gt;=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3741B8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3741B8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  Rainfall</w:t>
      </w:r>
      <w:proofErr w:type="gramEnd"/>
      <w:r w:rsidRPr="003741B8">
        <w:rPr>
          <w:rFonts w:ascii="Menlo" w:eastAsia="Times New Roman" w:hAnsi="Menlo" w:cs="Menlo"/>
          <w:color w:val="CE9178"/>
          <w:sz w:val="18"/>
          <w:szCs w:val="18"/>
        </w:rPr>
        <w:t xml:space="preserve"> cannot be negative. Try again."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3741B8">
        <w:rPr>
          <w:rFonts w:ascii="Menlo" w:eastAsia="Times New Roman" w:hAnsi="Menlo" w:cs="Menlo"/>
          <w:color w:val="9CDCFE"/>
          <w:sz w:val="18"/>
          <w:szCs w:val="18"/>
        </w:rPr>
        <w:t>total_rainfall</w:t>
      </w:r>
      <w:proofErr w:type="spellEnd"/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D4D4D4"/>
          <w:sz w:val="18"/>
          <w:szCs w:val="18"/>
        </w:rPr>
        <w:t>+=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9CDCFE"/>
          <w:sz w:val="18"/>
          <w:szCs w:val="18"/>
        </w:rPr>
        <w:t>rainfall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3741B8">
        <w:rPr>
          <w:rFonts w:ascii="Menlo" w:eastAsia="Times New Roman" w:hAnsi="Menlo" w:cs="Menlo"/>
          <w:color w:val="9CDCFE"/>
          <w:sz w:val="18"/>
          <w:szCs w:val="18"/>
        </w:rPr>
        <w:t>average_rainfall</w:t>
      </w:r>
      <w:proofErr w:type="spellEnd"/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3741B8">
        <w:rPr>
          <w:rFonts w:ascii="Menlo" w:eastAsia="Times New Roman" w:hAnsi="Menlo" w:cs="Menlo"/>
          <w:color w:val="9CDCFE"/>
          <w:sz w:val="18"/>
          <w:szCs w:val="18"/>
        </w:rPr>
        <w:t>total_rainfall</w:t>
      </w:r>
      <w:proofErr w:type="spellEnd"/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D4D4D4"/>
          <w:sz w:val="18"/>
          <w:szCs w:val="18"/>
        </w:rPr>
        <w:t>/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3741B8">
        <w:rPr>
          <w:rFonts w:ascii="Menlo" w:eastAsia="Times New Roman" w:hAnsi="Menlo" w:cs="Menlo"/>
          <w:color w:val="9CDCFE"/>
          <w:sz w:val="18"/>
          <w:szCs w:val="18"/>
        </w:rPr>
        <w:t>total_months</w:t>
      </w:r>
      <w:proofErr w:type="spellEnd"/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gramStart"/>
      <w:r w:rsidRPr="003741B8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3741B8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3741B8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--- Rainfall Summary ---"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gramStart"/>
      <w:r w:rsidRPr="003741B8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3741B8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"Number</w:t>
      </w:r>
      <w:proofErr w:type="spellEnd"/>
      <w:r w:rsidRPr="003741B8">
        <w:rPr>
          <w:rFonts w:ascii="Menlo" w:eastAsia="Times New Roman" w:hAnsi="Menlo" w:cs="Menlo"/>
          <w:color w:val="CE9178"/>
          <w:sz w:val="18"/>
          <w:szCs w:val="18"/>
        </w:rPr>
        <w:t xml:space="preserve"> of </w:t>
      </w:r>
      <w:proofErr w:type="gramStart"/>
      <w:r w:rsidRPr="003741B8">
        <w:rPr>
          <w:rFonts w:ascii="Menlo" w:eastAsia="Times New Roman" w:hAnsi="Menlo" w:cs="Menlo"/>
          <w:color w:val="CE9178"/>
          <w:sz w:val="18"/>
          <w:szCs w:val="18"/>
        </w:rPr>
        <w:t>months  :</w:t>
      </w:r>
      <w:proofErr w:type="gramEnd"/>
      <w:r w:rsidRPr="003741B8">
        <w:rPr>
          <w:rFonts w:ascii="Menlo" w:eastAsia="Times New Roman" w:hAnsi="Menlo" w:cs="Menlo"/>
          <w:color w:val="CE9178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r w:rsidRPr="003741B8">
        <w:rPr>
          <w:rFonts w:ascii="Menlo" w:eastAsia="Times New Roman" w:hAnsi="Menlo" w:cs="Menlo"/>
          <w:color w:val="9CDCFE"/>
          <w:sz w:val="18"/>
          <w:szCs w:val="18"/>
        </w:rPr>
        <w:t>total_months</w:t>
      </w:r>
      <w:proofErr w:type="spellEnd"/>
      <w:r w:rsidRPr="003741B8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gramStart"/>
      <w:r w:rsidRPr="003741B8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3741B8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"Total</w:t>
      </w:r>
      <w:proofErr w:type="spellEnd"/>
      <w:r w:rsidRPr="003741B8">
        <w:rPr>
          <w:rFonts w:ascii="Menlo" w:eastAsia="Times New Roman" w:hAnsi="Menlo" w:cs="Menlo"/>
          <w:color w:val="CE9178"/>
          <w:sz w:val="18"/>
          <w:szCs w:val="18"/>
        </w:rPr>
        <w:t xml:space="preserve"> rainfall  </w:t>
      </w:r>
      <w:proofErr w:type="gramStart"/>
      <w:r w:rsidRPr="003741B8">
        <w:rPr>
          <w:rFonts w:ascii="Menlo" w:eastAsia="Times New Roman" w:hAnsi="Menlo" w:cs="Menlo"/>
          <w:color w:val="CE9178"/>
          <w:sz w:val="18"/>
          <w:szCs w:val="18"/>
        </w:rPr>
        <w:t xml:space="preserve">  :</w:t>
      </w:r>
      <w:proofErr w:type="gramEnd"/>
      <w:r w:rsidRPr="003741B8">
        <w:rPr>
          <w:rFonts w:ascii="Menlo" w:eastAsia="Times New Roman" w:hAnsi="Menlo" w:cs="Menlo"/>
          <w:color w:val="CE9178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3741B8">
        <w:rPr>
          <w:rFonts w:ascii="Menlo" w:eastAsia="Times New Roman" w:hAnsi="Menlo" w:cs="Menlo"/>
          <w:color w:val="9CDCFE"/>
          <w:sz w:val="18"/>
          <w:szCs w:val="18"/>
        </w:rPr>
        <w:t>total_rainfall</w:t>
      </w:r>
      <w:r w:rsidRPr="003741B8">
        <w:rPr>
          <w:rFonts w:ascii="Menlo" w:eastAsia="Times New Roman" w:hAnsi="Menlo" w:cs="Menlo"/>
          <w:color w:val="569CD6"/>
          <w:sz w:val="18"/>
          <w:szCs w:val="18"/>
        </w:rPr>
        <w:t>:.2f}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 xml:space="preserve"> inches"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3741B8" w:rsidRPr="003741B8" w:rsidRDefault="003741B8" w:rsidP="003741B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gramStart"/>
      <w:r w:rsidRPr="003741B8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3741B8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>"Average</w:t>
      </w:r>
      <w:proofErr w:type="spellEnd"/>
      <w:r w:rsidRPr="003741B8">
        <w:rPr>
          <w:rFonts w:ascii="Menlo" w:eastAsia="Times New Roman" w:hAnsi="Menlo" w:cs="Menlo"/>
          <w:color w:val="CE9178"/>
          <w:sz w:val="18"/>
          <w:szCs w:val="18"/>
        </w:rPr>
        <w:t xml:space="preserve"> per </w:t>
      </w:r>
      <w:proofErr w:type="gramStart"/>
      <w:r w:rsidRPr="003741B8">
        <w:rPr>
          <w:rFonts w:ascii="Menlo" w:eastAsia="Times New Roman" w:hAnsi="Menlo" w:cs="Menlo"/>
          <w:color w:val="CE9178"/>
          <w:sz w:val="18"/>
          <w:szCs w:val="18"/>
        </w:rPr>
        <w:t>month :</w:t>
      </w:r>
      <w:proofErr w:type="gramEnd"/>
      <w:r w:rsidRPr="003741B8">
        <w:rPr>
          <w:rFonts w:ascii="Menlo" w:eastAsia="Times New Roman" w:hAnsi="Menlo" w:cs="Menlo"/>
          <w:color w:val="CE9178"/>
          <w:sz w:val="18"/>
          <w:szCs w:val="18"/>
        </w:rPr>
        <w:t xml:space="preserve"> </w:t>
      </w:r>
      <w:r w:rsidRPr="003741B8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3741B8">
        <w:rPr>
          <w:rFonts w:ascii="Menlo" w:eastAsia="Times New Roman" w:hAnsi="Menlo" w:cs="Menlo"/>
          <w:color w:val="9CDCFE"/>
          <w:sz w:val="18"/>
          <w:szCs w:val="18"/>
        </w:rPr>
        <w:t>average_rainfall</w:t>
      </w:r>
      <w:r w:rsidRPr="003741B8">
        <w:rPr>
          <w:rFonts w:ascii="Menlo" w:eastAsia="Times New Roman" w:hAnsi="Menlo" w:cs="Menlo"/>
          <w:color w:val="569CD6"/>
          <w:sz w:val="18"/>
          <w:szCs w:val="18"/>
        </w:rPr>
        <w:t>:.2f}</w:t>
      </w:r>
      <w:r w:rsidRPr="003741B8">
        <w:rPr>
          <w:rFonts w:ascii="Menlo" w:eastAsia="Times New Roman" w:hAnsi="Menlo" w:cs="Menlo"/>
          <w:color w:val="CE9178"/>
          <w:sz w:val="18"/>
          <w:szCs w:val="18"/>
        </w:rPr>
        <w:t xml:space="preserve"> inches"</w:t>
      </w:r>
      <w:r w:rsidRPr="003741B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27B22" w:rsidRDefault="00027B22" w:rsidP="00D00AD2">
      <w:pPr>
        <w:spacing w:line="480" w:lineRule="auto"/>
        <w:rPr>
          <w:b/>
          <w:bCs/>
        </w:rPr>
      </w:pPr>
    </w:p>
    <w:p w:rsidR="00E37348" w:rsidRDefault="00E37348" w:rsidP="00CC7D72">
      <w:pPr>
        <w:spacing w:line="480" w:lineRule="auto"/>
        <w:ind w:left="720" w:hanging="720"/>
        <w:jc w:val="center"/>
        <w:rPr>
          <w:b/>
          <w:bCs/>
        </w:rPr>
      </w:pPr>
      <w:bookmarkStart w:id="0" w:name="OLE_LINK1"/>
    </w:p>
    <w:p w:rsidR="00E37348" w:rsidRDefault="00E37348" w:rsidP="00CC7D72">
      <w:pPr>
        <w:spacing w:line="480" w:lineRule="auto"/>
        <w:ind w:left="720" w:hanging="720"/>
        <w:jc w:val="center"/>
        <w:rPr>
          <w:b/>
          <w:bCs/>
        </w:rPr>
      </w:pPr>
    </w:p>
    <w:p w:rsidR="00CC7D72" w:rsidRDefault="00CC7D72" w:rsidP="00CC7D72">
      <w:pPr>
        <w:spacing w:line="480" w:lineRule="auto"/>
        <w:ind w:left="720" w:hanging="720"/>
        <w:jc w:val="center"/>
        <w:rPr>
          <w:b/>
          <w:bCs/>
        </w:rPr>
      </w:pPr>
      <w:r>
        <w:rPr>
          <w:b/>
          <w:bCs/>
        </w:rPr>
        <w:lastRenderedPageBreak/>
        <w:t>Screenshots</w:t>
      </w: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Application Executing Program</w:t>
      </w:r>
    </w:p>
    <w:bookmarkEnd w:id="0"/>
    <w:p w:rsidR="00EA1550" w:rsidRDefault="008039FA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397803" cy="3904078"/>
            <wp:effectExtent l="0" t="0" r="0" b="0"/>
            <wp:docPr id="1502931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31302" name="Picture 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7803" cy="390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Results</w:t>
      </w:r>
    </w:p>
    <w:p w:rsidR="008039FA" w:rsidRDefault="008039FA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829722" cy="2664950"/>
            <wp:effectExtent l="0" t="0" r="0" b="2540"/>
            <wp:docPr id="184049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9734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965" cy="273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6FB" w:rsidRDefault="004F56FB" w:rsidP="008039FA">
      <w:pPr>
        <w:spacing w:line="480" w:lineRule="auto"/>
        <w:ind w:left="720" w:hanging="720"/>
        <w:jc w:val="center"/>
        <w:rPr>
          <w:b/>
          <w:bCs/>
        </w:rPr>
      </w:pPr>
      <w:r>
        <w:rPr>
          <w:b/>
          <w:bCs/>
        </w:rPr>
        <w:lastRenderedPageBreak/>
        <w:t>Part 2: Book Club Points Calculator</w:t>
      </w:r>
    </w:p>
    <w:p w:rsidR="004F56FB" w:rsidRDefault="004F56FB" w:rsidP="004F56FB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Pseudocode</w:t>
      </w:r>
    </w:p>
    <w:p w:rsidR="004F56FB" w:rsidRDefault="004F56FB" w:rsidP="004F56FB">
      <w:pPr>
        <w:spacing w:line="480" w:lineRule="auto"/>
        <w:ind w:left="720" w:hanging="720"/>
      </w:pPr>
      <w:r w:rsidRPr="004F56FB">
        <w:t>BEGIN Program</w:t>
      </w:r>
    </w:p>
    <w:p w:rsidR="004F56FB" w:rsidRPr="004F56FB" w:rsidRDefault="004F56FB" w:rsidP="004F56FB">
      <w:pPr>
        <w:spacing w:line="480" w:lineRule="auto"/>
        <w:ind w:left="720"/>
      </w:pPr>
      <w:r w:rsidRPr="004F56FB">
        <w:t xml:space="preserve">PROMPT user "Enter the number of books purchased this month" </w:t>
      </w:r>
    </w:p>
    <w:p w:rsidR="004F56FB" w:rsidRPr="004F56FB" w:rsidRDefault="004F56FB" w:rsidP="004F56FB">
      <w:pPr>
        <w:spacing w:line="480" w:lineRule="auto"/>
        <w:ind w:left="720"/>
      </w:pPr>
      <w:r w:rsidRPr="004F56FB">
        <w:t xml:space="preserve">READ books </w:t>
      </w:r>
    </w:p>
    <w:p w:rsidR="004F56FB" w:rsidRDefault="004F56FB" w:rsidP="004F56FB">
      <w:pPr>
        <w:spacing w:line="480" w:lineRule="auto"/>
        <w:ind w:left="720" w:hanging="720"/>
      </w:pPr>
    </w:p>
    <w:p w:rsidR="004F56FB" w:rsidRDefault="004F56FB" w:rsidP="004F56FB">
      <w:pPr>
        <w:spacing w:line="480" w:lineRule="auto"/>
        <w:ind w:left="720"/>
      </w:pPr>
      <w:r w:rsidRPr="004F56FB">
        <w:t xml:space="preserve">IF books is not a valid non-negative </w:t>
      </w:r>
      <w:proofErr w:type="gramStart"/>
      <w:r w:rsidRPr="004F56FB">
        <w:t>integer</w:t>
      </w:r>
      <w:proofErr w:type="gramEnd"/>
      <w:r w:rsidRPr="004F56FB">
        <w:t xml:space="preserve"> THEN</w:t>
      </w:r>
    </w:p>
    <w:p w:rsidR="004F56FB" w:rsidRDefault="004F56FB" w:rsidP="004F56FB">
      <w:pPr>
        <w:spacing w:line="480" w:lineRule="auto"/>
        <w:ind w:left="720" w:firstLine="720"/>
      </w:pPr>
      <w:r w:rsidRPr="004F56FB">
        <w:t>DISPLAY "Please enter a valid non-negative whole number."</w:t>
      </w:r>
    </w:p>
    <w:p w:rsidR="004F56FB" w:rsidRPr="004F56FB" w:rsidRDefault="004F56FB" w:rsidP="004F56FB">
      <w:pPr>
        <w:spacing w:line="480" w:lineRule="auto"/>
        <w:ind w:firstLine="720"/>
      </w:pPr>
      <w:r w:rsidRPr="004F56FB">
        <w:t xml:space="preserve">ELSE </w:t>
      </w:r>
    </w:p>
    <w:p w:rsidR="004F56FB" w:rsidRDefault="004F56FB" w:rsidP="00E37348">
      <w:pPr>
        <w:spacing w:line="480" w:lineRule="auto"/>
        <w:ind w:left="720" w:firstLine="720"/>
      </w:pPr>
      <w:r w:rsidRPr="004F56FB">
        <w:t>CONVERT books to integer</w:t>
      </w:r>
    </w:p>
    <w:p w:rsidR="00E37348" w:rsidRDefault="00E37348" w:rsidP="004F56FB">
      <w:pPr>
        <w:spacing w:line="480" w:lineRule="auto"/>
        <w:ind w:left="720" w:firstLine="720"/>
      </w:pPr>
    </w:p>
    <w:p w:rsidR="004F56FB" w:rsidRPr="004F56FB" w:rsidRDefault="004F56FB" w:rsidP="004F56FB">
      <w:pPr>
        <w:spacing w:line="480" w:lineRule="auto"/>
        <w:ind w:left="720" w:firstLine="720"/>
      </w:pPr>
      <w:r w:rsidRPr="004F56FB">
        <w:t xml:space="preserve">IF books &gt;= 8 THEN </w:t>
      </w:r>
    </w:p>
    <w:p w:rsidR="004F56FB" w:rsidRDefault="004F56FB" w:rsidP="004F56FB">
      <w:pPr>
        <w:spacing w:line="480" w:lineRule="auto"/>
        <w:ind w:left="1440" w:firstLine="720"/>
      </w:pPr>
      <w:r w:rsidRPr="004F56FB">
        <w:t>SET points = 60</w:t>
      </w:r>
    </w:p>
    <w:p w:rsidR="004F56FB" w:rsidRPr="004F56FB" w:rsidRDefault="004F56FB" w:rsidP="004F56FB">
      <w:pPr>
        <w:spacing w:line="480" w:lineRule="auto"/>
        <w:ind w:left="720" w:firstLine="720"/>
      </w:pPr>
      <w:r w:rsidRPr="004F56FB">
        <w:t xml:space="preserve">ELSE IF books &gt;= 6 THEN </w:t>
      </w:r>
    </w:p>
    <w:p w:rsidR="004F56FB" w:rsidRPr="004F56FB" w:rsidRDefault="004F56FB" w:rsidP="004F56FB">
      <w:pPr>
        <w:spacing w:line="480" w:lineRule="auto"/>
        <w:ind w:left="1440" w:firstLine="720"/>
      </w:pPr>
      <w:r w:rsidRPr="004F56FB">
        <w:t xml:space="preserve">SET points = 30 </w:t>
      </w:r>
    </w:p>
    <w:p w:rsidR="004F56FB" w:rsidRPr="004F56FB" w:rsidRDefault="004F56FB" w:rsidP="004F56FB">
      <w:pPr>
        <w:spacing w:line="480" w:lineRule="auto"/>
        <w:ind w:left="720" w:firstLine="720"/>
      </w:pPr>
      <w:r w:rsidRPr="004F56FB">
        <w:t xml:space="preserve">ELSE IF books &gt;= 4 THEN </w:t>
      </w:r>
    </w:p>
    <w:p w:rsidR="004F56FB" w:rsidRPr="004F56FB" w:rsidRDefault="004F56FB" w:rsidP="004F56FB">
      <w:pPr>
        <w:spacing w:line="480" w:lineRule="auto"/>
        <w:ind w:left="1440" w:firstLine="720"/>
      </w:pPr>
      <w:r w:rsidRPr="004F56FB">
        <w:t>SET points = 15</w:t>
      </w:r>
    </w:p>
    <w:p w:rsidR="004F56FB" w:rsidRPr="004F56FB" w:rsidRDefault="004F56FB" w:rsidP="004F56FB">
      <w:pPr>
        <w:spacing w:line="480" w:lineRule="auto"/>
        <w:ind w:left="720" w:firstLine="720"/>
      </w:pPr>
      <w:r w:rsidRPr="004F56FB">
        <w:t>ELSE IF books &gt;= 2 THEN</w:t>
      </w:r>
    </w:p>
    <w:p w:rsidR="004F56FB" w:rsidRPr="004F56FB" w:rsidRDefault="004F56FB" w:rsidP="004F56FB">
      <w:pPr>
        <w:spacing w:line="480" w:lineRule="auto"/>
        <w:ind w:left="1440" w:firstLine="720"/>
      </w:pPr>
      <w:r w:rsidRPr="004F56FB">
        <w:lastRenderedPageBreak/>
        <w:t xml:space="preserve">SET points = 5 </w:t>
      </w:r>
    </w:p>
    <w:p w:rsidR="004F56FB" w:rsidRPr="004F56FB" w:rsidRDefault="004F56FB" w:rsidP="004F56FB">
      <w:pPr>
        <w:spacing w:line="480" w:lineRule="auto"/>
        <w:ind w:left="720" w:firstLine="720"/>
      </w:pPr>
      <w:r w:rsidRPr="004F56FB">
        <w:t>ELSE</w:t>
      </w:r>
    </w:p>
    <w:p w:rsidR="004F56FB" w:rsidRPr="004F56FB" w:rsidRDefault="004F56FB" w:rsidP="004F56FB">
      <w:pPr>
        <w:spacing w:line="480" w:lineRule="auto"/>
        <w:ind w:left="1440" w:firstLine="720"/>
      </w:pPr>
      <w:r w:rsidRPr="004F56FB">
        <w:t xml:space="preserve">SET points = 0 </w:t>
      </w:r>
    </w:p>
    <w:p w:rsidR="004F56FB" w:rsidRPr="004F56FB" w:rsidRDefault="004F56FB" w:rsidP="004F56FB">
      <w:pPr>
        <w:spacing w:line="480" w:lineRule="auto"/>
        <w:ind w:left="720" w:firstLine="720"/>
      </w:pPr>
      <w:r w:rsidRPr="004F56FB">
        <w:t xml:space="preserve">END IF </w:t>
      </w:r>
    </w:p>
    <w:p w:rsidR="004F56FB" w:rsidRDefault="004F56FB" w:rsidP="004F56FB">
      <w:pPr>
        <w:spacing w:line="480" w:lineRule="auto"/>
        <w:ind w:left="720" w:hanging="720"/>
      </w:pPr>
    </w:p>
    <w:p w:rsidR="004F56FB" w:rsidRDefault="004F56FB" w:rsidP="004F56FB">
      <w:pPr>
        <w:spacing w:line="480" w:lineRule="auto"/>
        <w:ind w:left="720" w:firstLine="720"/>
      </w:pPr>
      <w:r w:rsidRPr="004F56FB">
        <w:t>DISPLAY "Books purchased:", books</w:t>
      </w:r>
    </w:p>
    <w:p w:rsidR="004F56FB" w:rsidRDefault="004F56FB" w:rsidP="004F56FB">
      <w:pPr>
        <w:spacing w:line="480" w:lineRule="auto"/>
        <w:ind w:left="720" w:firstLine="720"/>
      </w:pPr>
      <w:r w:rsidRPr="004F56FB">
        <w:t>DISPLAY "Points awarded:", points</w:t>
      </w:r>
    </w:p>
    <w:p w:rsidR="004F56FB" w:rsidRPr="004F56FB" w:rsidRDefault="004F56FB" w:rsidP="004F56FB">
      <w:pPr>
        <w:spacing w:line="480" w:lineRule="auto"/>
        <w:ind w:firstLine="720"/>
      </w:pPr>
      <w:r w:rsidRPr="004F56FB">
        <w:t>END IF</w:t>
      </w:r>
    </w:p>
    <w:p w:rsidR="004F56FB" w:rsidRPr="004F56FB" w:rsidRDefault="004F56FB" w:rsidP="004F56FB">
      <w:pPr>
        <w:spacing w:line="480" w:lineRule="auto"/>
      </w:pPr>
      <w:r w:rsidRPr="004F56FB">
        <w:t>END Program</w:t>
      </w:r>
    </w:p>
    <w:p w:rsidR="00E37348" w:rsidRDefault="00E37348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Source Code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9CDCFE"/>
          <w:sz w:val="18"/>
          <w:szCs w:val="18"/>
        </w:rPr>
        <w:t>books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E37348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E37348">
        <w:rPr>
          <w:rFonts w:ascii="Menlo" w:eastAsia="Times New Roman" w:hAnsi="Menlo" w:cs="Menlo"/>
          <w:color w:val="CE9178"/>
          <w:sz w:val="18"/>
          <w:szCs w:val="18"/>
        </w:rPr>
        <w:t>"Enter the number of books purchased this month: "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6A9955"/>
          <w:sz w:val="18"/>
          <w:szCs w:val="18"/>
        </w:rPr>
        <w:t># Validate input is a non-negative integer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569CD6"/>
          <w:sz w:val="18"/>
          <w:szCs w:val="18"/>
        </w:rPr>
        <w:t>not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E37348">
        <w:rPr>
          <w:rFonts w:ascii="Menlo" w:eastAsia="Times New Roman" w:hAnsi="Menlo" w:cs="Menlo"/>
          <w:color w:val="9CDCFE"/>
          <w:sz w:val="18"/>
          <w:szCs w:val="18"/>
        </w:rPr>
        <w:t>books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E37348">
        <w:rPr>
          <w:rFonts w:ascii="Menlo" w:eastAsia="Times New Roman" w:hAnsi="Menlo" w:cs="Menlo"/>
          <w:color w:val="DCDCAA"/>
          <w:sz w:val="18"/>
          <w:szCs w:val="18"/>
        </w:rPr>
        <w:t>isdigit</w:t>
      </w:r>
      <w:proofErr w:type="spellEnd"/>
      <w:proofErr w:type="gramEnd"/>
      <w:r w:rsidRPr="00E37348">
        <w:rPr>
          <w:rFonts w:ascii="Menlo" w:eastAsia="Times New Roman" w:hAnsi="Menlo" w:cs="Menlo"/>
          <w:color w:val="CCCCCC"/>
          <w:sz w:val="18"/>
          <w:szCs w:val="18"/>
        </w:rPr>
        <w:t>():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E37348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E37348">
        <w:rPr>
          <w:rFonts w:ascii="Menlo" w:eastAsia="Times New Roman" w:hAnsi="Menlo" w:cs="Menlo"/>
          <w:color w:val="CE9178"/>
          <w:sz w:val="18"/>
          <w:szCs w:val="18"/>
        </w:rPr>
        <w:t>"Please enter a valid non-negative whole number."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E37348">
        <w:rPr>
          <w:rFonts w:ascii="Menlo" w:eastAsia="Times New Roman" w:hAnsi="Menlo" w:cs="Menlo"/>
          <w:color w:val="9CDCFE"/>
          <w:sz w:val="18"/>
          <w:szCs w:val="18"/>
        </w:rPr>
        <w:t>books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E37348">
        <w:rPr>
          <w:rFonts w:ascii="Menlo" w:eastAsia="Times New Roman" w:hAnsi="Menlo" w:cs="Menlo"/>
          <w:color w:val="9CDCFE"/>
          <w:sz w:val="18"/>
          <w:szCs w:val="18"/>
        </w:rPr>
        <w:t>books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E3734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9CDCFE"/>
          <w:sz w:val="18"/>
          <w:szCs w:val="18"/>
        </w:rPr>
        <w:t>books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D4D4D4"/>
          <w:sz w:val="18"/>
          <w:szCs w:val="18"/>
        </w:rPr>
        <w:t>&gt;=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B5CEA8"/>
          <w:sz w:val="18"/>
          <w:szCs w:val="18"/>
        </w:rPr>
        <w:t>8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E37348">
        <w:rPr>
          <w:rFonts w:ascii="Menlo" w:eastAsia="Times New Roman" w:hAnsi="Menlo" w:cs="Menlo"/>
          <w:color w:val="9CDCFE"/>
          <w:sz w:val="18"/>
          <w:szCs w:val="18"/>
        </w:rPr>
        <w:t>points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B5CEA8"/>
          <w:sz w:val="18"/>
          <w:szCs w:val="18"/>
        </w:rPr>
        <w:t>60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E37348">
        <w:rPr>
          <w:rFonts w:ascii="Menlo" w:eastAsia="Times New Roman" w:hAnsi="Menlo" w:cs="Menlo"/>
          <w:color w:val="C586C0"/>
          <w:sz w:val="18"/>
          <w:szCs w:val="18"/>
        </w:rPr>
        <w:t>elif</w:t>
      </w:r>
      <w:proofErr w:type="spellEnd"/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9CDCFE"/>
          <w:sz w:val="18"/>
          <w:szCs w:val="18"/>
        </w:rPr>
        <w:t>books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D4D4D4"/>
          <w:sz w:val="18"/>
          <w:szCs w:val="18"/>
        </w:rPr>
        <w:t>&gt;=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B5CEA8"/>
          <w:sz w:val="18"/>
          <w:szCs w:val="18"/>
        </w:rPr>
        <w:t>6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E37348">
        <w:rPr>
          <w:rFonts w:ascii="Menlo" w:eastAsia="Times New Roman" w:hAnsi="Menlo" w:cs="Menlo"/>
          <w:color w:val="9CDCFE"/>
          <w:sz w:val="18"/>
          <w:szCs w:val="18"/>
        </w:rPr>
        <w:t>points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B5CEA8"/>
          <w:sz w:val="18"/>
          <w:szCs w:val="18"/>
        </w:rPr>
        <w:t>30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E37348">
        <w:rPr>
          <w:rFonts w:ascii="Menlo" w:eastAsia="Times New Roman" w:hAnsi="Menlo" w:cs="Menlo"/>
          <w:color w:val="C586C0"/>
          <w:sz w:val="18"/>
          <w:szCs w:val="18"/>
        </w:rPr>
        <w:t>elif</w:t>
      </w:r>
      <w:proofErr w:type="spellEnd"/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9CDCFE"/>
          <w:sz w:val="18"/>
          <w:szCs w:val="18"/>
        </w:rPr>
        <w:t>books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D4D4D4"/>
          <w:sz w:val="18"/>
          <w:szCs w:val="18"/>
        </w:rPr>
        <w:t>&gt;=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B5CEA8"/>
          <w:sz w:val="18"/>
          <w:szCs w:val="18"/>
        </w:rPr>
        <w:t>4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E37348">
        <w:rPr>
          <w:rFonts w:ascii="Menlo" w:eastAsia="Times New Roman" w:hAnsi="Menlo" w:cs="Menlo"/>
          <w:color w:val="9CDCFE"/>
          <w:sz w:val="18"/>
          <w:szCs w:val="18"/>
        </w:rPr>
        <w:t>points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B5CEA8"/>
          <w:sz w:val="18"/>
          <w:szCs w:val="18"/>
        </w:rPr>
        <w:t>15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E37348">
        <w:rPr>
          <w:rFonts w:ascii="Menlo" w:eastAsia="Times New Roman" w:hAnsi="Menlo" w:cs="Menlo"/>
          <w:color w:val="C586C0"/>
          <w:sz w:val="18"/>
          <w:szCs w:val="18"/>
        </w:rPr>
        <w:t>elif</w:t>
      </w:r>
      <w:proofErr w:type="spellEnd"/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9CDCFE"/>
          <w:sz w:val="18"/>
          <w:szCs w:val="18"/>
        </w:rPr>
        <w:t>books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D4D4D4"/>
          <w:sz w:val="18"/>
          <w:szCs w:val="18"/>
        </w:rPr>
        <w:t>&gt;=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B5CEA8"/>
          <w:sz w:val="18"/>
          <w:szCs w:val="18"/>
        </w:rPr>
        <w:t>2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E37348">
        <w:rPr>
          <w:rFonts w:ascii="Menlo" w:eastAsia="Times New Roman" w:hAnsi="Menlo" w:cs="Menlo"/>
          <w:color w:val="9CDCFE"/>
          <w:sz w:val="18"/>
          <w:szCs w:val="18"/>
        </w:rPr>
        <w:t>points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B5CEA8"/>
          <w:sz w:val="18"/>
          <w:szCs w:val="18"/>
        </w:rPr>
        <w:t>5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E37348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E37348">
        <w:rPr>
          <w:rFonts w:ascii="Menlo" w:eastAsia="Times New Roman" w:hAnsi="Menlo" w:cs="Menlo"/>
          <w:color w:val="9CDCFE"/>
          <w:sz w:val="18"/>
          <w:szCs w:val="18"/>
        </w:rPr>
        <w:t>points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B5CEA8"/>
          <w:sz w:val="18"/>
          <w:szCs w:val="18"/>
        </w:rPr>
        <w:t>0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E37348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E37348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E37348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E37348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E37348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E37348">
        <w:rPr>
          <w:rFonts w:ascii="Menlo" w:eastAsia="Times New Roman" w:hAnsi="Menlo" w:cs="Menlo"/>
          <w:color w:val="CE9178"/>
          <w:sz w:val="18"/>
          <w:szCs w:val="18"/>
        </w:rPr>
        <w:t>Books</w:t>
      </w:r>
      <w:proofErr w:type="spellEnd"/>
      <w:r w:rsidRPr="00E37348">
        <w:rPr>
          <w:rFonts w:ascii="Menlo" w:eastAsia="Times New Roman" w:hAnsi="Menlo" w:cs="Menlo"/>
          <w:color w:val="CE9178"/>
          <w:sz w:val="18"/>
          <w:szCs w:val="18"/>
        </w:rPr>
        <w:t xml:space="preserve"> </w:t>
      </w:r>
      <w:proofErr w:type="gramStart"/>
      <w:r w:rsidRPr="00E37348">
        <w:rPr>
          <w:rFonts w:ascii="Menlo" w:eastAsia="Times New Roman" w:hAnsi="Menlo" w:cs="Menlo"/>
          <w:color w:val="CE9178"/>
          <w:sz w:val="18"/>
          <w:szCs w:val="18"/>
        </w:rPr>
        <w:t>purchased :</w:t>
      </w:r>
      <w:proofErr w:type="gramEnd"/>
      <w:r w:rsidRPr="00E37348">
        <w:rPr>
          <w:rFonts w:ascii="Menlo" w:eastAsia="Times New Roman" w:hAnsi="Menlo" w:cs="Menlo"/>
          <w:color w:val="CE9178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E37348">
        <w:rPr>
          <w:rFonts w:ascii="Menlo" w:eastAsia="Times New Roman" w:hAnsi="Menlo" w:cs="Menlo"/>
          <w:color w:val="9CDCFE"/>
          <w:sz w:val="18"/>
          <w:szCs w:val="18"/>
        </w:rPr>
        <w:t>books</w:t>
      </w:r>
      <w:r w:rsidRPr="00E37348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E37348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E37348" w:rsidRPr="00E37348" w:rsidRDefault="00E37348" w:rsidP="00E3734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E3734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E37348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proofErr w:type="gramEnd"/>
      <w:r w:rsidRPr="00E37348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E37348">
        <w:rPr>
          <w:rFonts w:ascii="Menlo" w:eastAsia="Times New Roman" w:hAnsi="Menlo" w:cs="Menlo"/>
          <w:color w:val="CE9178"/>
          <w:sz w:val="18"/>
          <w:szCs w:val="18"/>
        </w:rPr>
        <w:t>"Points</w:t>
      </w:r>
      <w:proofErr w:type="spellEnd"/>
      <w:r w:rsidRPr="00E37348">
        <w:rPr>
          <w:rFonts w:ascii="Menlo" w:eastAsia="Times New Roman" w:hAnsi="Menlo" w:cs="Menlo"/>
          <w:color w:val="CE9178"/>
          <w:sz w:val="18"/>
          <w:szCs w:val="18"/>
        </w:rPr>
        <w:t xml:space="preserve"> </w:t>
      </w:r>
      <w:proofErr w:type="gramStart"/>
      <w:r w:rsidRPr="00E37348">
        <w:rPr>
          <w:rFonts w:ascii="Menlo" w:eastAsia="Times New Roman" w:hAnsi="Menlo" w:cs="Menlo"/>
          <w:color w:val="CE9178"/>
          <w:sz w:val="18"/>
          <w:szCs w:val="18"/>
        </w:rPr>
        <w:t>awarded  :</w:t>
      </w:r>
      <w:proofErr w:type="gramEnd"/>
      <w:r w:rsidRPr="00E37348">
        <w:rPr>
          <w:rFonts w:ascii="Menlo" w:eastAsia="Times New Roman" w:hAnsi="Menlo" w:cs="Menlo"/>
          <w:color w:val="CE9178"/>
          <w:sz w:val="18"/>
          <w:szCs w:val="18"/>
        </w:rPr>
        <w:t xml:space="preserve"> </w:t>
      </w:r>
      <w:r w:rsidRPr="00E37348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E37348">
        <w:rPr>
          <w:rFonts w:ascii="Menlo" w:eastAsia="Times New Roman" w:hAnsi="Menlo" w:cs="Menlo"/>
          <w:color w:val="9CDCFE"/>
          <w:sz w:val="18"/>
          <w:szCs w:val="18"/>
        </w:rPr>
        <w:t>points</w:t>
      </w:r>
      <w:r w:rsidRPr="00E37348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E37348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E3734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E37348" w:rsidRDefault="00E37348" w:rsidP="00E37348">
      <w:pPr>
        <w:spacing w:line="480" w:lineRule="auto"/>
        <w:ind w:left="720" w:hanging="720"/>
        <w:jc w:val="center"/>
        <w:rPr>
          <w:b/>
          <w:bCs/>
        </w:rPr>
      </w:pPr>
      <w:r>
        <w:rPr>
          <w:b/>
          <w:bCs/>
        </w:rPr>
        <w:lastRenderedPageBreak/>
        <w:t>Screenshots</w:t>
      </w:r>
    </w:p>
    <w:p w:rsidR="00E37348" w:rsidRDefault="00E37348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Application Executing Program</w:t>
      </w:r>
    </w:p>
    <w:p w:rsidR="00E37348" w:rsidRDefault="00E37348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3627120"/>
            <wp:effectExtent l="0" t="0" r="0" b="0"/>
            <wp:docPr id="176071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10079" name="Picture 17607100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348" w:rsidRDefault="00E37348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Results</w:t>
      </w:r>
    </w:p>
    <w:p w:rsidR="00E37348" w:rsidRDefault="00E37348" w:rsidP="00E37348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353025" cy="2947595"/>
            <wp:effectExtent l="0" t="0" r="0" b="0"/>
            <wp:docPr id="692128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28952" name="Picture 6921289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903" cy="300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8039FA">
      <w:pPr>
        <w:spacing w:line="480" w:lineRule="auto"/>
        <w:ind w:left="720" w:hanging="720"/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Github</w:t>
      </w:r>
      <w:proofErr w:type="spellEnd"/>
      <w:r>
        <w:rPr>
          <w:b/>
          <w:bCs/>
        </w:rPr>
        <w:t xml:space="preserve"> Repository</w:t>
      </w:r>
    </w:p>
    <w:p w:rsidR="004F343A" w:rsidRDefault="00E37348" w:rsidP="008039FA">
      <w:pPr>
        <w:spacing w:line="480" w:lineRule="auto"/>
        <w:ind w:left="720" w:hanging="720"/>
      </w:pPr>
      <w:hyperlink r:id="rId10" w:history="1">
        <w:r w:rsidRPr="001A1999">
          <w:rPr>
            <w:rStyle w:val="Hyperlink"/>
          </w:rPr>
          <w:t>https://github.com/m9dful1/CSC500_Principles_of_Programming/tree/main/Module%205</w:t>
        </w:r>
      </w:hyperlink>
    </w:p>
    <w:p w:rsidR="00E37348" w:rsidRPr="008039FA" w:rsidRDefault="00E37348" w:rsidP="008039FA">
      <w:pPr>
        <w:spacing w:line="480" w:lineRule="auto"/>
        <w:ind w:left="720" w:hanging="720"/>
      </w:pPr>
    </w:p>
    <w:sectPr w:rsidR="00E37348" w:rsidRPr="008039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167599">
    <w:abstractNumId w:val="8"/>
  </w:num>
  <w:num w:numId="2" w16cid:durableId="82533991">
    <w:abstractNumId w:val="6"/>
  </w:num>
  <w:num w:numId="3" w16cid:durableId="181286256">
    <w:abstractNumId w:val="5"/>
  </w:num>
  <w:num w:numId="4" w16cid:durableId="640430272">
    <w:abstractNumId w:val="4"/>
  </w:num>
  <w:num w:numId="5" w16cid:durableId="1942109501">
    <w:abstractNumId w:val="7"/>
  </w:num>
  <w:num w:numId="6" w16cid:durableId="64572289">
    <w:abstractNumId w:val="3"/>
  </w:num>
  <w:num w:numId="7" w16cid:durableId="477502088">
    <w:abstractNumId w:val="2"/>
  </w:num>
  <w:num w:numId="8" w16cid:durableId="447090518">
    <w:abstractNumId w:val="1"/>
  </w:num>
  <w:num w:numId="9" w16cid:durableId="185626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B22"/>
    <w:rsid w:val="00034616"/>
    <w:rsid w:val="0006063C"/>
    <w:rsid w:val="0015074B"/>
    <w:rsid w:val="001F7311"/>
    <w:rsid w:val="0029639D"/>
    <w:rsid w:val="00326F90"/>
    <w:rsid w:val="003741B8"/>
    <w:rsid w:val="004F343A"/>
    <w:rsid w:val="004F56FB"/>
    <w:rsid w:val="005E0011"/>
    <w:rsid w:val="00636AD4"/>
    <w:rsid w:val="00657E52"/>
    <w:rsid w:val="00667BEF"/>
    <w:rsid w:val="006C1089"/>
    <w:rsid w:val="00711A78"/>
    <w:rsid w:val="007B4813"/>
    <w:rsid w:val="008039FA"/>
    <w:rsid w:val="008D27F2"/>
    <w:rsid w:val="00954AEF"/>
    <w:rsid w:val="00A77C31"/>
    <w:rsid w:val="00AA1D8D"/>
    <w:rsid w:val="00B47730"/>
    <w:rsid w:val="00CB0664"/>
    <w:rsid w:val="00CB68DB"/>
    <w:rsid w:val="00CC7D72"/>
    <w:rsid w:val="00D00AD2"/>
    <w:rsid w:val="00D141B4"/>
    <w:rsid w:val="00E37348"/>
    <w:rsid w:val="00EA1550"/>
    <w:rsid w:val="00F87B75"/>
    <w:rsid w:val="00F90E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73D7087-55BE-C742-94A1-F582980E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34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39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9dful1/CSC500_Principles_of_Programming/tree/main/Module%20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matthews</cp:lastModifiedBy>
  <cp:revision>2</cp:revision>
  <dcterms:created xsi:type="dcterms:W3CDTF">2026-03-21T05:15:00Z</dcterms:created>
  <dcterms:modified xsi:type="dcterms:W3CDTF">2026-03-21T05:15:00Z</dcterms:modified>
  <cp:category/>
</cp:coreProperties>
</file>