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011" w:rsidRDefault="005E0011">
      <w:pPr>
        <w:rPr>
          <w:rFonts w:ascii="Times New Roman" w:hAnsi="Times New Roman"/>
          <w:sz w:val="24"/>
        </w:rPr>
      </w:pPr>
    </w:p>
    <w:p w:rsidR="00CC7D72" w:rsidRDefault="00CC7D72"/>
    <w:p w:rsidR="005E0011" w:rsidRDefault="005E0011"/>
    <w:p w:rsidR="00CB68DB" w:rsidRDefault="00CB68DB" w:rsidP="00CC7D72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6C1089">
        <w:rPr>
          <w:b/>
          <w:bCs/>
        </w:rPr>
        <w:t>4</w:t>
      </w:r>
      <w:r>
        <w:rPr>
          <w:b/>
          <w:bCs/>
        </w:rPr>
        <w:t>:</w:t>
      </w:r>
    </w:p>
    <w:p w:rsidR="005E0011" w:rsidRPr="00CC7D72" w:rsidRDefault="006C1089" w:rsidP="00CC7D72">
      <w:pPr>
        <w:jc w:val="center"/>
        <w:rPr>
          <w:b/>
          <w:bCs/>
        </w:rPr>
      </w:pPr>
      <w:r>
        <w:rPr>
          <w:b/>
          <w:bCs/>
        </w:rPr>
        <w:t>Online Shopping Cart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Jeremy Matthews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>Colorado State University Global</w:t>
      </w:r>
    </w:p>
    <w:p w:rsidR="005E0011" w:rsidRDefault="00CC7D72">
      <w:pPr>
        <w:jc w:val="center"/>
      </w:pPr>
      <w:r>
        <w:rPr>
          <w:rFonts w:ascii="Times New Roman" w:hAnsi="Times New Roman"/>
          <w:sz w:val="24"/>
        </w:rPr>
        <w:t>CSC500– Principles of Programming</w:t>
      </w:r>
    </w:p>
    <w:p w:rsidR="00CC7D72" w:rsidRPr="00CC7D72" w:rsidRDefault="00CC7D72">
      <w:pPr>
        <w:jc w:val="center"/>
        <w:rPr>
          <w:rFonts w:ascii="Times New Roman" w:hAnsi="Times New Roman"/>
          <w:sz w:val="24"/>
        </w:rPr>
      </w:pPr>
      <w:r w:rsidRPr="00CC7D72">
        <w:rPr>
          <w:rFonts w:ascii="Times New Roman" w:hAnsi="Times New Roman"/>
          <w:sz w:val="24"/>
        </w:rPr>
        <w:t>Dr. Douglas Mujeye</w:t>
      </w:r>
    </w:p>
    <w:p w:rsidR="005E0011" w:rsidRDefault="00000000">
      <w:pPr>
        <w:jc w:val="center"/>
      </w:pPr>
      <w:r>
        <w:rPr>
          <w:rFonts w:ascii="Times New Roman" w:hAnsi="Times New Roman"/>
          <w:sz w:val="24"/>
        </w:rPr>
        <w:t xml:space="preserve">Due Date: </w:t>
      </w:r>
      <w:r w:rsidR="00CC7D72">
        <w:rPr>
          <w:rFonts w:ascii="Times New Roman" w:hAnsi="Times New Roman"/>
          <w:sz w:val="24"/>
        </w:rPr>
        <w:t>0</w:t>
      </w:r>
      <w:r w:rsidR="00F87B75">
        <w:rPr>
          <w:rFonts w:ascii="Times New Roman" w:hAnsi="Times New Roman"/>
          <w:sz w:val="24"/>
        </w:rPr>
        <w:t>3</w:t>
      </w:r>
      <w:r w:rsidR="00CC7D72">
        <w:rPr>
          <w:rFonts w:ascii="Times New Roman" w:hAnsi="Times New Roman"/>
          <w:sz w:val="24"/>
        </w:rPr>
        <w:t>/</w:t>
      </w:r>
      <w:r w:rsidR="00F87B75">
        <w:rPr>
          <w:rFonts w:ascii="Times New Roman" w:hAnsi="Times New Roman"/>
          <w:sz w:val="24"/>
        </w:rPr>
        <w:t>0</w:t>
      </w:r>
      <w:r w:rsidR="006C1089">
        <w:rPr>
          <w:rFonts w:ascii="Times New Roman" w:hAnsi="Times New Roman"/>
          <w:sz w:val="24"/>
        </w:rPr>
        <w:t>8</w:t>
      </w:r>
      <w:r w:rsidR="00CC7D72">
        <w:rPr>
          <w:rFonts w:ascii="Times New Roman" w:hAnsi="Times New Roman"/>
          <w:sz w:val="24"/>
        </w:rPr>
        <w:t>/26</w:t>
      </w:r>
    </w:p>
    <w:p w:rsidR="005E0011" w:rsidRDefault="00000000">
      <w:r>
        <w:br w:type="page"/>
      </w:r>
    </w:p>
    <w:p w:rsidR="00027B22" w:rsidRDefault="006C1089" w:rsidP="00CC7D72">
      <w:pPr>
        <w:spacing w:line="480" w:lineRule="auto"/>
        <w:ind w:left="720" w:hanging="720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Online Shopping Cart</w:t>
      </w:r>
    </w:p>
    <w:p w:rsidR="005E0011" w:rsidRDefault="00CC7D72" w:rsidP="00027B22">
      <w:pPr>
        <w:spacing w:line="480" w:lineRule="auto"/>
        <w:ind w:left="720" w:hanging="720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Psuedocode</w:t>
      </w:r>
      <w:proofErr w:type="spellEnd"/>
    </w:p>
    <w:p w:rsidR="006C1089" w:rsidRDefault="006C1089" w:rsidP="006C1089">
      <w:pPr>
        <w:spacing w:line="480" w:lineRule="auto"/>
        <w:ind w:left="720" w:hanging="720"/>
      </w:pPr>
      <w:r>
        <w:t xml:space="preserve">  CLASS </w:t>
      </w:r>
      <w:proofErr w:type="spellStart"/>
      <w:r>
        <w:t>ItemToPurchase</w:t>
      </w:r>
      <w:proofErr w:type="spellEnd"/>
      <w:r>
        <w:t xml:space="preserve">          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CONSTRUCTOR               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SET </w:t>
      </w:r>
      <w:proofErr w:type="spellStart"/>
      <w:r>
        <w:t>item_name</w:t>
      </w:r>
      <w:proofErr w:type="spellEnd"/>
      <w:r>
        <w:t xml:space="preserve"> = "none"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SET </w:t>
      </w:r>
      <w:proofErr w:type="spellStart"/>
      <w:r>
        <w:t>item_price</w:t>
      </w:r>
      <w:proofErr w:type="spellEnd"/>
      <w:r>
        <w:t xml:space="preserve"> = 0.0  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SET </w:t>
      </w:r>
      <w:proofErr w:type="spellStart"/>
      <w:r>
        <w:t>item_quantity</w:t>
      </w:r>
      <w:proofErr w:type="spellEnd"/>
      <w:r>
        <w:t xml:space="preserve"> = 0 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                                                                                                                     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METHOD </w:t>
      </w:r>
      <w:proofErr w:type="spellStart"/>
      <w:r>
        <w:t>print_item_cost</w:t>
      </w:r>
      <w:proofErr w:type="spellEnd"/>
      <w:r>
        <w:t xml:space="preserve">             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SET total = </w:t>
      </w:r>
      <w:proofErr w:type="spellStart"/>
      <w:r>
        <w:t>item_price</w:t>
      </w:r>
      <w:proofErr w:type="spellEnd"/>
      <w:r>
        <w:t xml:space="preserve"> * </w:t>
      </w:r>
      <w:proofErr w:type="spellStart"/>
      <w:r>
        <w:t>item_quantity</w:t>
      </w:r>
      <w:proofErr w:type="spellEnd"/>
    </w:p>
    <w:p w:rsidR="006C1089" w:rsidRDefault="006C1089" w:rsidP="006C1089">
      <w:pPr>
        <w:spacing w:line="480" w:lineRule="auto"/>
        <w:ind w:left="720" w:hanging="720"/>
      </w:pPr>
      <w:r>
        <w:t xml:space="preserve">          DISPLAY </w:t>
      </w:r>
      <w:proofErr w:type="spellStart"/>
      <w:r>
        <w:t>item_name</w:t>
      </w:r>
      <w:proofErr w:type="spellEnd"/>
      <w:r>
        <w:t xml:space="preserve">, </w:t>
      </w:r>
      <w:proofErr w:type="spellStart"/>
      <w:r>
        <w:t>item_quantity</w:t>
      </w:r>
      <w:proofErr w:type="spellEnd"/>
      <w:r>
        <w:t xml:space="preserve">, "@", </w:t>
      </w:r>
      <w:proofErr w:type="spellStart"/>
      <w:r>
        <w:t>item_price</w:t>
      </w:r>
      <w:proofErr w:type="spellEnd"/>
      <w:r>
        <w:t>, "=", total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MAIN PROGRAM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// Item 1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DISPLAY "Item 1"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CREATE item1 as new </w:t>
      </w:r>
      <w:proofErr w:type="spellStart"/>
      <w:r>
        <w:t>ItemToPurchase</w:t>
      </w:r>
      <w:proofErr w:type="spellEnd"/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PROMPT user for item name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IF item name is empty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"Item name cannot be empty."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item name is not empty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TRY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PROMPT user for item price as float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IF item price &lt; 0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    DISPLAY "Price cannot be negative."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CATCH invalid input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"Please enter a valid number for the price."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valid non-negative price is entered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TRY</w:t>
      </w:r>
    </w:p>
    <w:p w:rsidR="006C1089" w:rsidRDefault="006C1089" w:rsidP="006C1089">
      <w:pPr>
        <w:spacing w:line="480" w:lineRule="auto"/>
        <w:ind w:left="720" w:hanging="720"/>
      </w:pPr>
      <w:r>
        <w:lastRenderedPageBreak/>
        <w:t xml:space="preserve">              PROMPT user for item quantity as integer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IF item quantity &lt; 0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    DISPLAY "Quantity cannot be negative."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CATCH invalid input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"Please enter a valid integer for the quantity."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valid non-negative quantity is entered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// Item 2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DISPLAY "Item 2"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CREATE item2 as new </w:t>
      </w:r>
      <w:proofErr w:type="spellStart"/>
      <w:r>
        <w:t>ItemToPurchase</w:t>
      </w:r>
      <w:proofErr w:type="spellEnd"/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PROMPT user for item name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IF item name is empty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"Item name cannot be empty."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item name is not empty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lastRenderedPageBreak/>
        <w:t xml:space="preserve">          TRY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PROMPT user for item price as float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IF item price &lt; 0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    DISPLAY "Price cannot be negative."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CATCH invalid input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"Please enter a valid number for the price."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valid non-negative price is entered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REPEAT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TRY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PROMPT user for item quantity as integer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IF item quantity &lt; 0 THEN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    DISPLAY "Quantity cannot be negative."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CATCH invalid input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        DISPLAY "Please enter a valid integer for the quantity."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UNTIL valid non-negative quantity is entered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// Calculate and display total</w:t>
      </w:r>
    </w:p>
    <w:p w:rsidR="006C1089" w:rsidRDefault="006C1089" w:rsidP="006C1089">
      <w:pPr>
        <w:spacing w:line="480" w:lineRule="auto"/>
        <w:ind w:left="720" w:hanging="720"/>
      </w:pPr>
      <w:r>
        <w:lastRenderedPageBreak/>
        <w:t xml:space="preserve">      SET </w:t>
      </w:r>
      <w:proofErr w:type="spellStart"/>
      <w:r>
        <w:t>total_cost</w:t>
      </w:r>
      <w:proofErr w:type="spellEnd"/>
      <w:r>
        <w:t xml:space="preserve"> = (item1 price * item1 quantity) + (item2 price * item2 quantity)</w:t>
      </w:r>
    </w:p>
    <w:p w:rsidR="006C1089" w:rsidRDefault="006C1089" w:rsidP="006C1089">
      <w:pPr>
        <w:spacing w:line="480" w:lineRule="auto"/>
        <w:ind w:left="720" w:hanging="720"/>
      </w:pPr>
    </w:p>
    <w:p w:rsidR="006C1089" w:rsidRDefault="006C1089" w:rsidP="006C1089">
      <w:pPr>
        <w:spacing w:line="480" w:lineRule="auto"/>
        <w:ind w:left="720" w:hanging="720"/>
      </w:pPr>
      <w:r>
        <w:t xml:space="preserve">      DISPLAY "TOTAL COST"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CALL item1.print_item_</w:t>
      </w:r>
      <w:proofErr w:type="gramStart"/>
      <w:r>
        <w:t>cost(</w:t>
      </w:r>
      <w:proofErr w:type="gramEnd"/>
      <w:r>
        <w:t>)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CALL item2.print_item_</w:t>
      </w:r>
      <w:proofErr w:type="gramStart"/>
      <w:r>
        <w:t>cost(</w:t>
      </w:r>
      <w:proofErr w:type="gramEnd"/>
      <w:r>
        <w:t>)</w:t>
      </w:r>
    </w:p>
    <w:p w:rsidR="006C1089" w:rsidRDefault="006C1089" w:rsidP="006C1089">
      <w:pPr>
        <w:spacing w:line="480" w:lineRule="auto"/>
        <w:ind w:left="720" w:hanging="720"/>
      </w:pPr>
      <w:r>
        <w:t xml:space="preserve">      DISPLAY "Total:", </w:t>
      </w:r>
      <w:proofErr w:type="spellStart"/>
      <w:r>
        <w:t>total_cost</w:t>
      </w:r>
      <w:proofErr w:type="spellEnd"/>
    </w:p>
    <w:p w:rsidR="006C1089" w:rsidRDefault="006C1089" w:rsidP="006C1089">
      <w:pPr>
        <w:spacing w:line="480" w:lineRule="auto"/>
        <w:ind w:left="720" w:hanging="720"/>
      </w:pPr>
    </w:p>
    <w:p w:rsidR="00F87B75" w:rsidRDefault="006C1089" w:rsidP="006C1089">
      <w:pPr>
        <w:spacing w:line="480" w:lineRule="auto"/>
        <w:ind w:left="720" w:hanging="720"/>
      </w:pPr>
      <w:r>
        <w:t xml:space="preserve">  END MAIN</w:t>
      </w:r>
    </w:p>
    <w:p w:rsidR="00CC7D72" w:rsidRDefault="00CC7D72" w:rsidP="00F87B75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Source Code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569CD6"/>
          <w:sz w:val="18"/>
          <w:szCs w:val="18"/>
        </w:rPr>
        <w:t>class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__</w:t>
      </w:r>
      <w:proofErr w:type="spell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init</w:t>
      </w:r>
      <w:proofErr w:type="spellEnd"/>
      <w:r w:rsidRPr="006C1089">
        <w:rPr>
          <w:rFonts w:ascii="Menlo" w:eastAsia="Times New Roman" w:hAnsi="Menlo" w:cs="Menlo"/>
          <w:color w:val="DCDCAA"/>
          <w:sz w:val="18"/>
          <w:szCs w:val="18"/>
        </w:rPr>
        <w:t>__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"none"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0.0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def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print_item_cost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_price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_name</w:t>
      </w:r>
      <w:proofErr w:type="spellEnd"/>
      <w:r w:rsidRPr="006C1089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spellStart"/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_quantity</w:t>
      </w:r>
      <w:proofErr w:type="spellEnd"/>
      <w:r w:rsidRPr="006C1089">
        <w:rPr>
          <w:rFonts w:ascii="Menlo" w:eastAsia="Times New Roman" w:hAnsi="Menlo" w:cs="Menlo"/>
          <w:color w:val="569CD6"/>
          <w:sz w:val="18"/>
          <w:szCs w:val="18"/>
        </w:rPr>
        <w:t>}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 xml:space="preserve"> @ $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{</w:t>
      </w:r>
      <w:proofErr w:type="gram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self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</w:t>
      </w:r>
      <w:proofErr w:type="gramEnd"/>
      <w:r w:rsidRPr="006C1089">
        <w:rPr>
          <w:rFonts w:ascii="Menlo" w:eastAsia="Times New Roman" w:hAnsi="Menlo" w:cs="Menlo"/>
          <w:color w:val="9CDCFE"/>
          <w:sz w:val="18"/>
          <w:szCs w:val="18"/>
        </w:rPr>
        <w:t>_price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 xml:space="preserve"> = $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total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__name__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"__main__"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6A9955"/>
          <w:sz w:val="18"/>
          <w:szCs w:val="18"/>
        </w:rPr>
        <w:t># Item 1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"Item 1"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item_name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C1089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item_name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price: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"Price cannot be negative."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continue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"Please enter a valid number for the price."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quantity: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"Quantity cannot be negative."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continue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"Please enter a valid integer for the quantity."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6A9955"/>
          <w:sz w:val="18"/>
          <w:szCs w:val="18"/>
        </w:rPr>
        <w:t># Item 2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"Item 2"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ItemToPurchase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item_name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name: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6C1089">
        <w:rPr>
          <w:rFonts w:ascii="Menlo" w:eastAsia="Times New Roman" w:hAnsi="Menlo" w:cs="Menlo"/>
          <w:color w:val="CCCCCC"/>
          <w:sz w:val="18"/>
          <w:szCs w:val="18"/>
        </w:rPr>
        <w:t>).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strip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()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item_name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"Item name cannot be empty."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float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price: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"Price cannot be negative."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continue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"Please enter a valid number for the price."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while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4FC1FF"/>
          <w:sz w:val="18"/>
          <w:szCs w:val="18"/>
        </w:rPr>
        <w:t>True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try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input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"Enter the item quantity: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&lt;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B5CEA8"/>
          <w:sz w:val="18"/>
          <w:szCs w:val="18"/>
        </w:rPr>
        <w:t>0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"Quantity cannot be negative."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continue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break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</w:t>
      </w:r>
      <w:r w:rsidRPr="006C1089">
        <w:rPr>
          <w:rFonts w:ascii="Menlo" w:eastAsia="Times New Roman" w:hAnsi="Menlo" w:cs="Menlo"/>
          <w:color w:val="C586C0"/>
          <w:sz w:val="18"/>
          <w:szCs w:val="18"/>
        </w:rPr>
        <w:t>except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6C1089">
        <w:rPr>
          <w:rFonts w:ascii="Menlo" w:eastAsia="Times New Roman" w:hAnsi="Menlo" w:cs="Menlo"/>
          <w:color w:val="4EC9B0"/>
          <w:sz w:val="18"/>
          <w:szCs w:val="18"/>
        </w:rPr>
        <w:t>ValueError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>: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    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"Please enter a valid integer for the quantity."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6A9955"/>
          <w:sz w:val="18"/>
          <w:szCs w:val="18"/>
        </w:rPr>
        <w:t># Output total cost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 w:rsidRPr="006C1089">
        <w:rPr>
          <w:rFonts w:ascii="Menlo" w:eastAsia="Times New Roman" w:hAnsi="Menlo" w:cs="Menlo"/>
          <w:color w:val="9CDCFE"/>
          <w:sz w:val="18"/>
          <w:szCs w:val="18"/>
        </w:rPr>
        <w:t>total_cost</w:t>
      </w:r>
      <w:proofErr w:type="spellEnd"/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=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)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+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(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item_price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D4D4D4"/>
          <w:sz w:val="18"/>
          <w:szCs w:val="18"/>
        </w:rPr>
        <w:t>*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item_quantity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E9178"/>
          <w:sz w:val="18"/>
          <w:szCs w:val="18"/>
        </w:rPr>
        <w:t>"TOTAL COST"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item1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print_item_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cost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item2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.</w:t>
      </w:r>
      <w:r w:rsidRPr="006C1089">
        <w:rPr>
          <w:rFonts w:ascii="Menlo" w:eastAsia="Times New Roman" w:hAnsi="Menlo" w:cs="Menlo"/>
          <w:color w:val="DCDCAA"/>
          <w:sz w:val="18"/>
          <w:szCs w:val="18"/>
        </w:rPr>
        <w:t>print_item_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cost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6C1089" w:rsidRPr="006C1089" w:rsidRDefault="006C1089" w:rsidP="006C1089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6C1089">
        <w:rPr>
          <w:rFonts w:ascii="Menlo" w:eastAsia="Times New Roman" w:hAnsi="Menlo" w:cs="Menlo"/>
          <w:color w:val="CCCCCC"/>
          <w:sz w:val="18"/>
          <w:szCs w:val="18"/>
        </w:rPr>
        <w:t xml:space="preserve">    </w:t>
      </w:r>
      <w:proofErr w:type="gramStart"/>
      <w:r w:rsidRPr="006C1089">
        <w:rPr>
          <w:rFonts w:ascii="Menlo" w:eastAsia="Times New Roman" w:hAnsi="Menlo" w:cs="Menlo"/>
          <w:color w:val="DCDCAA"/>
          <w:sz w:val="18"/>
          <w:szCs w:val="18"/>
        </w:rPr>
        <w:t>print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(</w:t>
      </w:r>
      <w:proofErr w:type="gramEnd"/>
      <w:r w:rsidRPr="006C1089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D7BA7D"/>
          <w:sz w:val="18"/>
          <w:szCs w:val="18"/>
        </w:rPr>
        <w:t>\</w:t>
      </w:r>
      <w:proofErr w:type="spellStart"/>
      <w:r w:rsidRPr="006C1089">
        <w:rPr>
          <w:rFonts w:ascii="Menlo" w:eastAsia="Times New Roman" w:hAnsi="Menlo" w:cs="Menlo"/>
          <w:color w:val="D7BA7D"/>
          <w:sz w:val="18"/>
          <w:szCs w:val="18"/>
        </w:rPr>
        <w:t>n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Total</w:t>
      </w:r>
      <w:proofErr w:type="spellEnd"/>
      <w:r w:rsidRPr="006C1089">
        <w:rPr>
          <w:rFonts w:ascii="Menlo" w:eastAsia="Times New Roman" w:hAnsi="Menlo" w:cs="Menlo"/>
          <w:color w:val="CE9178"/>
          <w:sz w:val="18"/>
          <w:szCs w:val="18"/>
        </w:rPr>
        <w:t>: $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{</w:t>
      </w:r>
      <w:r w:rsidRPr="006C1089">
        <w:rPr>
          <w:rFonts w:ascii="Menlo" w:eastAsia="Times New Roman" w:hAnsi="Menlo" w:cs="Menlo"/>
          <w:color w:val="9CDCFE"/>
          <w:sz w:val="18"/>
          <w:szCs w:val="18"/>
        </w:rPr>
        <w:t>total_cost</w:t>
      </w:r>
      <w:r w:rsidRPr="006C1089">
        <w:rPr>
          <w:rFonts w:ascii="Menlo" w:eastAsia="Times New Roman" w:hAnsi="Menlo" w:cs="Menlo"/>
          <w:color w:val="569CD6"/>
          <w:sz w:val="18"/>
          <w:szCs w:val="18"/>
        </w:rPr>
        <w:t>:.2f}</w:t>
      </w:r>
      <w:r w:rsidRPr="006C1089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6C1089">
        <w:rPr>
          <w:rFonts w:ascii="Menlo" w:eastAsia="Times New Roman" w:hAnsi="Menlo" w:cs="Menlo"/>
          <w:color w:val="CCCCCC"/>
          <w:sz w:val="18"/>
          <w:szCs w:val="18"/>
        </w:rPr>
        <w:t>)</w:t>
      </w:r>
    </w:p>
    <w:p w:rsidR="00027B22" w:rsidRDefault="00027B22" w:rsidP="00D00AD2">
      <w:pPr>
        <w:spacing w:line="480" w:lineRule="auto"/>
        <w:rPr>
          <w:b/>
          <w:bCs/>
        </w:rPr>
      </w:pPr>
    </w:p>
    <w:p w:rsidR="00CC7D72" w:rsidRDefault="00CC7D72" w:rsidP="00CC7D72">
      <w:pPr>
        <w:spacing w:line="480" w:lineRule="auto"/>
        <w:ind w:left="720" w:hanging="720"/>
        <w:jc w:val="center"/>
        <w:rPr>
          <w:b/>
          <w:bCs/>
        </w:rPr>
      </w:pPr>
      <w:r>
        <w:rPr>
          <w:b/>
          <w:bCs/>
        </w:rPr>
        <w:t>Screenshots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t>Application Executing Program</w:t>
      </w: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328233" cy="3904488"/>
            <wp:effectExtent l="0" t="0" r="0" b="0"/>
            <wp:docPr id="150293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1302" name="Picture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7803" cy="394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027B22">
      <w:pPr>
        <w:spacing w:line="480" w:lineRule="auto"/>
        <w:ind w:left="720" w:hanging="720"/>
        <w:rPr>
          <w:b/>
          <w:bCs/>
        </w:rPr>
      </w:pPr>
    </w:p>
    <w:p w:rsidR="00EA1550" w:rsidRDefault="00EA1550" w:rsidP="00027B22">
      <w:pPr>
        <w:spacing w:line="480" w:lineRule="auto"/>
        <w:ind w:left="720" w:hanging="720"/>
        <w:rPr>
          <w:b/>
          <w:bCs/>
        </w:rPr>
      </w:pPr>
    </w:p>
    <w:p w:rsidR="00EA1550" w:rsidRDefault="00EA1550" w:rsidP="00027B22">
      <w:pPr>
        <w:spacing w:line="480" w:lineRule="auto"/>
        <w:ind w:left="720" w:hanging="720"/>
        <w:rPr>
          <w:b/>
          <w:bCs/>
        </w:rPr>
      </w:pPr>
    </w:p>
    <w:p w:rsidR="008039FA" w:rsidRDefault="008039FA" w:rsidP="008039FA">
      <w:pPr>
        <w:spacing w:line="480" w:lineRule="auto"/>
        <w:ind w:left="720" w:hanging="720"/>
        <w:rPr>
          <w:b/>
          <w:bCs/>
        </w:rPr>
      </w:pPr>
      <w:r>
        <w:rPr>
          <w:b/>
          <w:bCs/>
        </w:rPr>
        <w:lastRenderedPageBreak/>
        <w:t>Results</w:t>
      </w:r>
    </w:p>
    <w:p w:rsidR="00CC7D72" w:rsidRDefault="008039FA" w:rsidP="00CC7D72">
      <w:pPr>
        <w:spacing w:line="480" w:lineRule="auto"/>
        <w:ind w:left="720"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590288" cy="5365275"/>
            <wp:effectExtent l="0" t="0" r="0" b="0"/>
            <wp:docPr id="184049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734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996" cy="542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FA" w:rsidRDefault="008039FA" w:rsidP="00CC7D72">
      <w:pPr>
        <w:spacing w:line="480" w:lineRule="auto"/>
        <w:ind w:left="720" w:hanging="720"/>
        <w:rPr>
          <w:b/>
          <w:bCs/>
        </w:rPr>
      </w:pPr>
    </w:p>
    <w:p w:rsidR="008039FA" w:rsidRDefault="008039FA" w:rsidP="008039FA">
      <w:pPr>
        <w:spacing w:line="480" w:lineRule="auto"/>
        <w:ind w:left="720" w:hanging="720"/>
        <w:jc w:val="center"/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</w:t>
      </w:r>
    </w:p>
    <w:p w:rsidR="008039FA" w:rsidRDefault="00667BEF" w:rsidP="008039FA">
      <w:pPr>
        <w:spacing w:line="480" w:lineRule="auto"/>
        <w:ind w:left="720" w:hanging="720"/>
      </w:pPr>
      <w:hyperlink r:id="rId8" w:history="1">
        <w:r w:rsidRPr="001A1999">
          <w:rPr>
            <w:rStyle w:val="Hyperlink"/>
          </w:rPr>
          <w:t>https://github.com/m9dful1/CSC500_Principles_of_Programming/tree/main/Module%204</w:t>
        </w:r>
      </w:hyperlink>
    </w:p>
    <w:p w:rsidR="00667BEF" w:rsidRDefault="00667BEF" w:rsidP="008039FA">
      <w:pPr>
        <w:spacing w:line="480" w:lineRule="auto"/>
        <w:ind w:left="720" w:hanging="720"/>
      </w:pPr>
    </w:p>
    <w:p w:rsidR="004F343A" w:rsidRPr="008039FA" w:rsidRDefault="004F343A" w:rsidP="008039FA">
      <w:pPr>
        <w:spacing w:line="480" w:lineRule="auto"/>
        <w:ind w:left="720" w:hanging="720"/>
      </w:pPr>
    </w:p>
    <w:sectPr w:rsidR="004F343A" w:rsidRPr="008039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67599">
    <w:abstractNumId w:val="8"/>
  </w:num>
  <w:num w:numId="2" w16cid:durableId="82533991">
    <w:abstractNumId w:val="6"/>
  </w:num>
  <w:num w:numId="3" w16cid:durableId="181286256">
    <w:abstractNumId w:val="5"/>
  </w:num>
  <w:num w:numId="4" w16cid:durableId="640430272">
    <w:abstractNumId w:val="4"/>
  </w:num>
  <w:num w:numId="5" w16cid:durableId="1942109501">
    <w:abstractNumId w:val="7"/>
  </w:num>
  <w:num w:numId="6" w16cid:durableId="64572289">
    <w:abstractNumId w:val="3"/>
  </w:num>
  <w:num w:numId="7" w16cid:durableId="477502088">
    <w:abstractNumId w:val="2"/>
  </w:num>
  <w:num w:numId="8" w16cid:durableId="447090518">
    <w:abstractNumId w:val="1"/>
  </w:num>
  <w:num w:numId="9" w16cid:durableId="185626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22"/>
    <w:rsid w:val="00034616"/>
    <w:rsid w:val="0006063C"/>
    <w:rsid w:val="0015074B"/>
    <w:rsid w:val="001F7311"/>
    <w:rsid w:val="0029639D"/>
    <w:rsid w:val="00326F90"/>
    <w:rsid w:val="004F343A"/>
    <w:rsid w:val="005E0011"/>
    <w:rsid w:val="00636AD4"/>
    <w:rsid w:val="00657E52"/>
    <w:rsid w:val="00667BEF"/>
    <w:rsid w:val="006C1089"/>
    <w:rsid w:val="00711A78"/>
    <w:rsid w:val="007B4813"/>
    <w:rsid w:val="008039FA"/>
    <w:rsid w:val="008D27F2"/>
    <w:rsid w:val="00954AEF"/>
    <w:rsid w:val="00AA1D8D"/>
    <w:rsid w:val="00B47730"/>
    <w:rsid w:val="00CB0664"/>
    <w:rsid w:val="00CB68DB"/>
    <w:rsid w:val="00CC7D72"/>
    <w:rsid w:val="00D00AD2"/>
    <w:rsid w:val="00EA1550"/>
    <w:rsid w:val="00F87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99BC5"/>
  <w14:defaultImageDpi w14:val="300"/>
  <w15:docId w15:val="{973D7087-55BE-C742-94A1-F582980E2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9dful1/CSC500_Principles_of_Programming/tree/main/Module%20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matthews</cp:lastModifiedBy>
  <cp:revision>2</cp:revision>
  <dcterms:created xsi:type="dcterms:W3CDTF">2026-03-15T04:44:00Z</dcterms:created>
  <dcterms:modified xsi:type="dcterms:W3CDTF">2026-03-15T04:44:00Z</dcterms:modified>
  <cp:category/>
</cp:coreProperties>
</file>