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0011" w:rsidRDefault="005E0011">
      <w:pPr>
        <w:rPr>
          <w:rFonts w:ascii="Times New Roman" w:hAnsi="Times New Roman"/>
          <w:sz w:val="24"/>
        </w:rPr>
      </w:pPr>
    </w:p>
    <w:p w:rsidR="00CC7D72" w:rsidRDefault="00CC7D72"/>
    <w:p w:rsidR="005E0011" w:rsidRDefault="005E0011"/>
    <w:p w:rsidR="00CB68DB" w:rsidRDefault="00CB68DB" w:rsidP="00CC7D72">
      <w:pPr>
        <w:jc w:val="center"/>
        <w:rPr>
          <w:b/>
          <w:bCs/>
        </w:rPr>
      </w:pPr>
      <w:r>
        <w:rPr>
          <w:b/>
          <w:bCs/>
        </w:rPr>
        <w:t xml:space="preserve">Module </w:t>
      </w:r>
      <w:r w:rsidR="006A23ED">
        <w:rPr>
          <w:b/>
          <w:bCs/>
        </w:rPr>
        <w:t>6</w:t>
      </w:r>
      <w:r>
        <w:rPr>
          <w:b/>
          <w:bCs/>
        </w:rPr>
        <w:t>:</w:t>
      </w:r>
    </w:p>
    <w:p w:rsidR="005E0011" w:rsidRPr="00CC7D72" w:rsidRDefault="006A23ED" w:rsidP="00CC7D72">
      <w:pPr>
        <w:jc w:val="center"/>
        <w:rPr>
          <w:b/>
          <w:bCs/>
        </w:rPr>
      </w:pPr>
      <w:r>
        <w:rPr>
          <w:b/>
          <w:bCs/>
        </w:rPr>
        <w:t>Online Shopping Cart</w:t>
      </w:r>
    </w:p>
    <w:p w:rsidR="005E0011" w:rsidRDefault="00F92AE0">
      <w:pPr>
        <w:jc w:val="center"/>
      </w:pPr>
      <w:r>
        <w:rPr>
          <w:rFonts w:ascii="Times New Roman" w:hAnsi="Times New Roman"/>
          <w:sz w:val="24"/>
        </w:rPr>
        <w:t>Jeremy Matthews</w:t>
      </w:r>
    </w:p>
    <w:p w:rsidR="005E0011" w:rsidRDefault="00F92AE0">
      <w:pPr>
        <w:jc w:val="center"/>
      </w:pPr>
      <w:bookmarkStart w:id="0" w:name="OLE_LINK2"/>
      <w:r>
        <w:rPr>
          <w:rFonts w:ascii="Times New Roman" w:hAnsi="Times New Roman"/>
          <w:sz w:val="24"/>
        </w:rPr>
        <w:t>Colorado State University Global</w:t>
      </w:r>
    </w:p>
    <w:p w:rsidR="005E0011" w:rsidRDefault="00CC7D72">
      <w:pPr>
        <w:jc w:val="center"/>
      </w:pPr>
      <w:r>
        <w:rPr>
          <w:rFonts w:ascii="Times New Roman" w:hAnsi="Times New Roman"/>
          <w:sz w:val="24"/>
        </w:rPr>
        <w:t>CSC500– Principles of Programming</w:t>
      </w:r>
    </w:p>
    <w:p w:rsidR="00CC7D72" w:rsidRPr="00CC7D72" w:rsidRDefault="00CC7D72">
      <w:pPr>
        <w:jc w:val="center"/>
        <w:rPr>
          <w:rFonts w:ascii="Times New Roman" w:hAnsi="Times New Roman"/>
          <w:sz w:val="24"/>
        </w:rPr>
      </w:pPr>
      <w:r w:rsidRPr="00CC7D72">
        <w:rPr>
          <w:rFonts w:ascii="Times New Roman" w:hAnsi="Times New Roman"/>
          <w:sz w:val="24"/>
        </w:rPr>
        <w:t>Dr. Douglas Mujeye</w:t>
      </w:r>
    </w:p>
    <w:p w:rsidR="005E0011" w:rsidRDefault="00F92AE0">
      <w:pPr>
        <w:jc w:val="center"/>
      </w:pPr>
      <w:r>
        <w:rPr>
          <w:rFonts w:ascii="Times New Roman" w:hAnsi="Times New Roman"/>
          <w:sz w:val="24"/>
        </w:rPr>
        <w:t xml:space="preserve">Due Date: </w:t>
      </w:r>
      <w:r w:rsidR="00CC7D72">
        <w:rPr>
          <w:rFonts w:ascii="Times New Roman" w:hAnsi="Times New Roman"/>
          <w:sz w:val="24"/>
        </w:rPr>
        <w:t>0</w:t>
      </w:r>
      <w:r w:rsidR="00F87B75">
        <w:rPr>
          <w:rFonts w:ascii="Times New Roman" w:hAnsi="Times New Roman"/>
          <w:sz w:val="24"/>
        </w:rPr>
        <w:t>3</w:t>
      </w:r>
      <w:r w:rsidR="00CC7D72">
        <w:rPr>
          <w:rFonts w:ascii="Times New Roman" w:hAnsi="Times New Roman"/>
          <w:sz w:val="24"/>
        </w:rPr>
        <w:t>/</w:t>
      </w:r>
      <w:r w:rsidR="006A23ED">
        <w:rPr>
          <w:rFonts w:ascii="Times New Roman" w:hAnsi="Times New Roman"/>
          <w:sz w:val="24"/>
        </w:rPr>
        <w:t>22</w:t>
      </w:r>
      <w:r w:rsidR="00CC7D72">
        <w:rPr>
          <w:rFonts w:ascii="Times New Roman" w:hAnsi="Times New Roman"/>
          <w:sz w:val="24"/>
        </w:rPr>
        <w:t>/26</w:t>
      </w:r>
    </w:p>
    <w:bookmarkEnd w:id="0"/>
    <w:p w:rsidR="005E0011" w:rsidRDefault="00F92AE0">
      <w:r>
        <w:br w:type="page"/>
      </w:r>
    </w:p>
    <w:p w:rsidR="00027B22" w:rsidRDefault="006A23ED" w:rsidP="00CC7D72">
      <w:pPr>
        <w:spacing w:line="480" w:lineRule="auto"/>
        <w:ind w:left="720" w:hanging="72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Online Shopping Cart</w:t>
      </w:r>
    </w:p>
    <w:p w:rsidR="005E0011" w:rsidRDefault="006A23ED" w:rsidP="00027B22">
      <w:pPr>
        <w:spacing w:line="480" w:lineRule="auto"/>
        <w:ind w:left="720" w:hanging="72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Source Code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math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datetime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date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datetime</w:t>
      </w:r>
    </w:p>
    <w:p w:rsidR="006A23ED" w:rsidRPr="006A23ED" w:rsidRDefault="006A23ED" w:rsidP="006A23E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ItemToPurchase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__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init</w:t>
      </w:r>
      <w:proofErr w:type="spellEnd"/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"none"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proofErr w:type="spell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B5CEA8"/>
          <w:sz w:val="18"/>
          <w:szCs w:val="18"/>
        </w:rPr>
        <w:t>0.0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proofErr w:type="spell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item_description</w:t>
      </w:r>
      <w:proofErr w:type="spell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"none"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_description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item_description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property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.setter</w:t>
      </w:r>
      <w:proofErr w:type="gram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isinstance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str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raise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TypeError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name must be a string."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property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price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.setter</w:t>
      </w:r>
      <w:proofErr w:type="gram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isinstance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, (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raise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TypeError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price must be a number."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raise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"Price cannot be negative."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property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quantity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.setter</w:t>
      </w:r>
      <w:proofErr w:type="gram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isinstance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raise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TypeError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quantity must be an integer."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raise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"Quantity cannot be negative."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property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item_description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item_description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@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description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.setter</w:t>
      </w:r>
      <w:proofErr w:type="gram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description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isinstance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4EC9B0"/>
          <w:sz w:val="18"/>
          <w:szCs w:val="18"/>
        </w:rPr>
        <w:t>str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raise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TypeError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description must be a string."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item_description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value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print_item_cost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total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*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_quantity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_quantity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@ $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_price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:.2f}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= $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total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:.2f}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ShoppingCart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__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init</w:t>
      </w:r>
      <w:proofErr w:type="spellEnd"/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customer_name</w:t>
      </w:r>
      <w:proofErr w:type="spell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"none"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current_date</w:t>
      </w:r>
      <w:proofErr w:type="spell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"January 1, 2020"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customer_name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_date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current_date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_items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[]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find_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"""Return the first item matching </w:t>
      </w:r>
      <w:proofErr w:type="spellStart"/>
      <w:r w:rsidRPr="006A23ED">
        <w:rPr>
          <w:rFonts w:ascii="Menlo" w:eastAsia="Times New Roman" w:hAnsi="Menlo" w:cs="Menlo"/>
          <w:color w:val="CE9178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>, or None."""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next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_items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),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None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add_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DCDCAA"/>
          <w:sz w:val="18"/>
          <w:szCs w:val="18"/>
        </w:rPr>
        <w:t>find_item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"'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' already in cart. Use change quantity option to modify."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items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append</w:t>
      </w:r>
      <w:proofErr w:type="spellEnd"/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remove_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DCDCAA"/>
          <w:sz w:val="18"/>
          <w:szCs w:val="18"/>
        </w:rPr>
        <w:t>find_item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items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remove</w:t>
      </w:r>
      <w:proofErr w:type="spellEnd"/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"'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' removed from cart."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not found in cart. Nothing removed."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modify_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_</w:t>
      </w:r>
      <w:proofErr w:type="spellStart"/>
      <w:proofErr w:type="gramEnd"/>
      <w:r w:rsidRPr="006A23ED">
        <w:rPr>
          <w:rFonts w:ascii="Menlo" w:eastAsia="Times New Roman" w:hAnsi="Menlo" w:cs="Menlo"/>
          <w:color w:val="DCDCAA"/>
          <w:sz w:val="18"/>
          <w:szCs w:val="18"/>
        </w:rPr>
        <w:t>find_item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not found in cart. Nothing modified."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description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!</w:t>
      </w:r>
      <w:proofErr w:type="gram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"none"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_description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_description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math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isclose</w:t>
      </w:r>
      <w:proofErr w:type="spellEnd"/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B5CEA8"/>
          <w:sz w:val="18"/>
          <w:szCs w:val="18"/>
        </w:rPr>
        <w:t>0.0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_price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!</w:t>
      </w:r>
      <w:proofErr w:type="gramEnd"/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found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_quantity</w:t>
      </w:r>
      <w:proofErr w:type="spellEnd"/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get_num_items_in_cart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sum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_items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get_cost_of_cart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sum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*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_items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print_total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's Shopping Cart -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_date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"Number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of Items: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get_num_items_in_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cart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_items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"SHOPPING CART IS EMPTY"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_items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.print_item_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cost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"Total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>: $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get_cost_of_cart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:.2f}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print_descriptions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's Shopping Cart -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_date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Descriptions"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_items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: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.item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_description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get_item_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"""Prompt user for all item fields and return a populated </w:t>
      </w:r>
      <w:proofErr w:type="spellStart"/>
      <w:r w:rsidRPr="006A23ED">
        <w:rPr>
          <w:rFonts w:ascii="Menlo" w:eastAsia="Times New Roman" w:hAnsi="Menlo" w:cs="Menlo"/>
          <w:color w:val="CE9178"/>
          <w:sz w:val="18"/>
          <w:szCs w:val="18"/>
        </w:rPr>
        <w:t>ItemToPurchase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>."""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ItemToPurchase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the item name: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name cannot be empty."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_description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the item description: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_price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the item price: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"Please enter a valid, non-negative number for the price."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the item quantity: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TypeError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"Please enter a valid, non-negative integer for the quantity."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new_item</w:t>
      </w:r>
      <w:proofErr w:type="spellEnd"/>
    </w:p>
    <w:p w:rsidR="006A23ED" w:rsidRPr="006A23ED" w:rsidRDefault="006A23ED" w:rsidP="006A23E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print_menu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menu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A23ED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MENU</w:t>
      </w:r>
      <w:proofErr w:type="spellEnd"/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"a - Add item to cart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"r - Remove item from cart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"c - Change item quantity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spellStart"/>
      <w:r w:rsidRPr="006A23ED">
        <w:rPr>
          <w:rFonts w:ascii="Menlo" w:eastAsia="Times New Roman" w:hAnsi="Menlo" w:cs="Menlo"/>
          <w:color w:val="CE9178"/>
          <w:sz w:val="18"/>
          <w:szCs w:val="18"/>
        </w:rPr>
        <w:t>i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- Output items' descriptions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"o - Output shopping cart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"q - Quit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menu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choice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"Choose an option: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lower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choice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"q"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C586C0"/>
          <w:sz w:val="18"/>
          <w:szCs w:val="18"/>
        </w:rPr>
        <w:t>elif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choice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"a"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A23ED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ITEM TO CART"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get_item_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.add_item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new_item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C586C0"/>
          <w:sz w:val="18"/>
          <w:szCs w:val="18"/>
        </w:rPr>
        <w:t>elif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choice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"r"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A23ED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REMOVE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ITEM FROM CART"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name of item to remove: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.remove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C586C0"/>
          <w:sz w:val="18"/>
          <w:szCs w:val="18"/>
        </w:rPr>
        <w:t>elif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choice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"c"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A23ED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CHANGE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ITEM QUANTITY"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ItemToPurchase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the item name: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"Item name cannot be empty."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_quantity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the new quantity: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TypeError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"Please enter a valid, non-negative integer for the quantity."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.modify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modified_item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C586C0"/>
          <w:sz w:val="18"/>
          <w:szCs w:val="18"/>
        </w:rPr>
        <w:t>elif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choice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"o"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A23ED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OUTPUT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SHOPPING CART"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.print_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total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C586C0"/>
          <w:sz w:val="18"/>
          <w:szCs w:val="18"/>
        </w:rPr>
        <w:t>elif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choice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spellStart"/>
      <w:r w:rsidRPr="006A23ED">
        <w:rPr>
          <w:rFonts w:ascii="Menlo" w:eastAsia="Times New Roman" w:hAnsi="Menlo" w:cs="Menlo"/>
          <w:color w:val="CE9178"/>
          <w:sz w:val="18"/>
          <w:szCs w:val="18"/>
        </w:rPr>
        <w:t>i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A23ED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OUTPUT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ITEMS' DESCRIPTIONS"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.print_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descriptions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"Invalid option. Please choose a valid menu option."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EOFError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KeyboardInterrupt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A23ED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Exiting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>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__name__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"__main__"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customer's name: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"Customer name cannot be empty."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date_input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"Enter today's date (MM/DD/YYYY) or press Enter for today's date:</w:t>
      </w:r>
      <w:r w:rsidRPr="006A23ED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date_input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current_date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date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today</w:t>
      </w:r>
      <w:proofErr w:type="spellEnd"/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6A23ED">
        <w:rPr>
          <w:rFonts w:ascii="Menlo" w:eastAsia="Times New Roman" w:hAnsi="Menlo" w:cs="Menlo"/>
          <w:color w:val="CCCCCC"/>
          <w:sz w:val="18"/>
          <w:szCs w:val="18"/>
        </w:rPr>
        <w:t>).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strftime</w:t>
      </w:r>
      <w:proofErr w:type="spellEnd"/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"%B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%d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, %Y"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parsed_date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datetime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strptime</w:t>
      </w:r>
      <w:proofErr w:type="spellEnd"/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date_input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"%m/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%d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/%Y"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current_date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parsed_</w:t>
      </w:r>
      <w:proofErr w:type="gram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date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A23ED">
        <w:rPr>
          <w:rFonts w:ascii="Menlo" w:eastAsia="Times New Roman" w:hAnsi="Menlo" w:cs="Menlo"/>
          <w:color w:val="DCDCAA"/>
          <w:sz w:val="18"/>
          <w:szCs w:val="18"/>
        </w:rPr>
        <w:t>strftime</w:t>
      </w:r>
      <w:proofErr w:type="spellEnd"/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"%B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%d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, %Y"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A23ED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E9178"/>
          <w:sz w:val="18"/>
          <w:szCs w:val="18"/>
        </w:rPr>
        <w:t>"Invalid date. Please use MM/DD/YYYY format (e.g., 01/01/2020)."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"Customer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name: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customer_name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6A23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"Today's</w:t>
      </w:r>
      <w:proofErr w:type="spellEnd"/>
      <w:r w:rsidRPr="006A23ED">
        <w:rPr>
          <w:rFonts w:ascii="Menlo" w:eastAsia="Times New Roman" w:hAnsi="Menlo" w:cs="Menlo"/>
          <w:color w:val="CE9178"/>
          <w:sz w:val="18"/>
          <w:szCs w:val="18"/>
        </w:rPr>
        <w:t xml:space="preserve"> date: </w:t>
      </w:r>
      <w:r w:rsidRPr="006A23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current_date</w:t>
      </w:r>
      <w:proofErr w:type="spellEnd"/>
      <w:r w:rsidRPr="006A23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A23ED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A23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A23ED">
        <w:rPr>
          <w:rFonts w:ascii="Menlo" w:eastAsia="Times New Roman" w:hAnsi="Menlo" w:cs="Menlo"/>
          <w:color w:val="4EC9B0"/>
          <w:sz w:val="18"/>
          <w:szCs w:val="18"/>
        </w:rPr>
        <w:t>ShoppingCart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6A23ED">
        <w:rPr>
          <w:rFonts w:ascii="Menlo" w:eastAsia="Times New Roman" w:hAnsi="Menlo" w:cs="Menlo"/>
          <w:color w:val="9CDCFE"/>
          <w:sz w:val="18"/>
          <w:szCs w:val="18"/>
        </w:rPr>
        <w:t>customer_name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6A23ED">
        <w:rPr>
          <w:rFonts w:ascii="Menlo" w:eastAsia="Times New Roman" w:hAnsi="Menlo" w:cs="Menlo"/>
          <w:color w:val="9CDCFE"/>
          <w:sz w:val="18"/>
          <w:szCs w:val="18"/>
        </w:rPr>
        <w:t>current_date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A23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6A23ED">
        <w:rPr>
          <w:rFonts w:ascii="Menlo" w:eastAsia="Times New Roman" w:hAnsi="Menlo" w:cs="Menlo"/>
          <w:color w:val="DCDCAA"/>
          <w:sz w:val="18"/>
          <w:szCs w:val="18"/>
        </w:rPr>
        <w:t>print_menu</w:t>
      </w:r>
      <w:proofErr w:type="spellEnd"/>
      <w:r w:rsidRPr="006A23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A23ED">
        <w:rPr>
          <w:rFonts w:ascii="Menlo" w:eastAsia="Times New Roman" w:hAnsi="Menlo" w:cs="Menlo"/>
          <w:color w:val="9CDCFE"/>
          <w:sz w:val="18"/>
          <w:szCs w:val="18"/>
        </w:rPr>
        <w:t>cart</w:t>
      </w:r>
      <w:r w:rsidRPr="006A23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A23ED" w:rsidRPr="006A23ED" w:rsidRDefault="006A23ED" w:rsidP="006A23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027B22" w:rsidRDefault="00027B22" w:rsidP="00D00AD2">
      <w:pPr>
        <w:spacing w:line="480" w:lineRule="auto"/>
        <w:rPr>
          <w:b/>
          <w:bCs/>
        </w:rPr>
      </w:pPr>
    </w:p>
    <w:p w:rsidR="00CC7D72" w:rsidRDefault="00CC7D72" w:rsidP="006A23ED">
      <w:pPr>
        <w:spacing w:line="480" w:lineRule="auto"/>
        <w:jc w:val="center"/>
        <w:rPr>
          <w:b/>
          <w:bCs/>
        </w:rPr>
      </w:pPr>
      <w:bookmarkStart w:id="1" w:name="OLE_LINK1"/>
      <w:r>
        <w:rPr>
          <w:b/>
          <w:bCs/>
        </w:rPr>
        <w:t>Screenshots</w:t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Application Executing Program</w:t>
      </w:r>
    </w:p>
    <w:bookmarkEnd w:id="1"/>
    <w:p w:rsidR="00EA1550" w:rsidRDefault="008039FA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365685" cy="3904078"/>
            <wp:effectExtent l="0" t="0" r="0" b="0"/>
            <wp:docPr id="1502931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31302" name="Picture 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5685" cy="390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148" w:rsidRDefault="00675148" w:rsidP="008039FA">
      <w:pPr>
        <w:spacing w:line="480" w:lineRule="auto"/>
        <w:ind w:left="720" w:hanging="720"/>
        <w:rPr>
          <w:b/>
          <w:bCs/>
        </w:rPr>
      </w:pP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lastRenderedPageBreak/>
        <w:t>Results</w:t>
      </w:r>
    </w:p>
    <w:p w:rsidR="008039FA" w:rsidRDefault="008039FA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389581" cy="6993094"/>
            <wp:effectExtent l="0" t="0" r="0" b="5080"/>
            <wp:docPr id="184049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9734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293" cy="720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148" w:rsidRDefault="00675148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895850" cy="8229600"/>
            <wp:effectExtent l="0" t="0" r="6350" b="0"/>
            <wp:docPr id="139706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66608" name="Picture 13970666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148" w:rsidRDefault="00675148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7842885"/>
            <wp:effectExtent l="0" t="0" r="0" b="5715"/>
            <wp:docPr id="291908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08235" name="Picture 2919082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148" w:rsidRDefault="00675148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765040" cy="8229600"/>
            <wp:effectExtent l="0" t="0" r="0" b="0"/>
            <wp:docPr id="972010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10172" name="Picture 9720101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148" w:rsidRDefault="00675148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851525" cy="8229600"/>
            <wp:effectExtent l="0" t="0" r="3175" b="0"/>
            <wp:docPr id="743192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92012" name="Picture 7431920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8039FA">
      <w:pPr>
        <w:spacing w:line="480" w:lineRule="auto"/>
        <w:ind w:left="720" w:hanging="720"/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Github</w:t>
      </w:r>
      <w:proofErr w:type="spellEnd"/>
      <w:r>
        <w:rPr>
          <w:b/>
          <w:bCs/>
        </w:rPr>
        <w:t xml:space="preserve"> Repository</w:t>
      </w:r>
    </w:p>
    <w:p w:rsidR="00E37348" w:rsidRDefault="00675148" w:rsidP="008039FA">
      <w:pPr>
        <w:spacing w:line="480" w:lineRule="auto"/>
        <w:ind w:left="720" w:hanging="720"/>
      </w:pPr>
      <w:hyperlink r:id="rId12" w:history="1">
        <w:r w:rsidRPr="00B21C48">
          <w:rPr>
            <w:rStyle w:val="Hyperlink"/>
          </w:rPr>
          <w:t>https://github.com/m9dful1/CSC500_Principles_of_Programming/tree/main/Module%206</w:t>
        </w:r>
      </w:hyperlink>
    </w:p>
    <w:p w:rsidR="00675148" w:rsidRPr="008039FA" w:rsidRDefault="00675148" w:rsidP="008039FA">
      <w:pPr>
        <w:spacing w:line="480" w:lineRule="auto"/>
        <w:ind w:left="720" w:hanging="720"/>
      </w:pPr>
    </w:p>
    <w:sectPr w:rsidR="00675148" w:rsidRPr="008039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167599">
    <w:abstractNumId w:val="8"/>
  </w:num>
  <w:num w:numId="2" w16cid:durableId="82533991">
    <w:abstractNumId w:val="6"/>
  </w:num>
  <w:num w:numId="3" w16cid:durableId="181286256">
    <w:abstractNumId w:val="5"/>
  </w:num>
  <w:num w:numId="4" w16cid:durableId="640430272">
    <w:abstractNumId w:val="4"/>
  </w:num>
  <w:num w:numId="5" w16cid:durableId="1942109501">
    <w:abstractNumId w:val="7"/>
  </w:num>
  <w:num w:numId="6" w16cid:durableId="64572289">
    <w:abstractNumId w:val="3"/>
  </w:num>
  <w:num w:numId="7" w16cid:durableId="477502088">
    <w:abstractNumId w:val="2"/>
  </w:num>
  <w:num w:numId="8" w16cid:durableId="447090518">
    <w:abstractNumId w:val="1"/>
  </w:num>
  <w:num w:numId="9" w16cid:durableId="185626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22"/>
    <w:rsid w:val="00034616"/>
    <w:rsid w:val="0006063C"/>
    <w:rsid w:val="0015074B"/>
    <w:rsid w:val="001F7311"/>
    <w:rsid w:val="0029639D"/>
    <w:rsid w:val="00326F90"/>
    <w:rsid w:val="003741B8"/>
    <w:rsid w:val="004F343A"/>
    <w:rsid w:val="004F56FB"/>
    <w:rsid w:val="005E0011"/>
    <w:rsid w:val="00636AD4"/>
    <w:rsid w:val="00657E52"/>
    <w:rsid w:val="00667BEF"/>
    <w:rsid w:val="00675148"/>
    <w:rsid w:val="006A23ED"/>
    <w:rsid w:val="006C1089"/>
    <w:rsid w:val="00711A78"/>
    <w:rsid w:val="007B4813"/>
    <w:rsid w:val="008039FA"/>
    <w:rsid w:val="008B0D18"/>
    <w:rsid w:val="008D27F2"/>
    <w:rsid w:val="00954AEF"/>
    <w:rsid w:val="00A77C31"/>
    <w:rsid w:val="00AA1D8D"/>
    <w:rsid w:val="00B47730"/>
    <w:rsid w:val="00CB0664"/>
    <w:rsid w:val="00CB68DB"/>
    <w:rsid w:val="00CC7D72"/>
    <w:rsid w:val="00D00AD2"/>
    <w:rsid w:val="00D141B4"/>
    <w:rsid w:val="00E37348"/>
    <w:rsid w:val="00EA1550"/>
    <w:rsid w:val="00EB54CE"/>
    <w:rsid w:val="00F87B75"/>
    <w:rsid w:val="00F90EB9"/>
    <w:rsid w:val="00F92A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29847DA-4A31-2541-AB45-8FF214364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34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39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m9dful1/CSC500_Principles_of_Programming/tree/main/Module%20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1248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jeremy matthews</cp:lastModifiedBy>
  <cp:revision>1</cp:revision>
  <dcterms:created xsi:type="dcterms:W3CDTF">2026-03-21T05:15:00Z</dcterms:created>
  <dcterms:modified xsi:type="dcterms:W3CDTF">2026-03-29T01:41:00Z</dcterms:modified>
  <cp:category/>
</cp:coreProperties>
</file>