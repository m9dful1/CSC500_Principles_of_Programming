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>Module 3:</w:t>
      </w:r>
    </w:p>
    <w:p w:rsidR="005E0011" w:rsidRPr="00CC7D72" w:rsidRDefault="00CC7D72" w:rsidP="00CC7D72">
      <w:pPr>
        <w:jc w:val="center"/>
        <w:rPr>
          <w:b/>
          <w:bCs/>
        </w:rPr>
      </w:pPr>
      <w:r w:rsidRPr="00CC7D72">
        <w:rPr>
          <w:b/>
          <w:bCs/>
        </w:rPr>
        <w:t>Creating Python Programs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F87B75">
        <w:rPr>
          <w:rFonts w:ascii="Times New Roman" w:hAnsi="Times New Roman"/>
          <w:sz w:val="24"/>
        </w:rPr>
        <w:t>01</w:t>
      </w:r>
      <w:r w:rsidR="00CC7D72">
        <w:rPr>
          <w:rFonts w:ascii="Times New Roman" w:hAnsi="Times New Roman"/>
          <w:sz w:val="24"/>
        </w:rPr>
        <w:t>/26</w:t>
      </w:r>
    </w:p>
    <w:p w:rsidR="005E0011" w:rsidRDefault="00000000">
      <w:r>
        <w:br w:type="page"/>
      </w:r>
    </w:p>
    <w:p w:rsidR="00027B22" w:rsidRDefault="00027B22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Part 1: </w:t>
      </w:r>
      <w:r w:rsidR="00F87B75">
        <w:rPr>
          <w:rFonts w:ascii="Times New Roman" w:hAnsi="Times New Roman"/>
          <w:b/>
          <w:bCs/>
          <w:sz w:val="24"/>
        </w:rPr>
        <w:t>Meal Purchase Calculator</w:t>
      </w:r>
    </w:p>
    <w:p w:rsidR="005E0011" w:rsidRDefault="00CC7D72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Psuedocode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>BEGIN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TRY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PROMPT user for food charge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STORE input as </w:t>
      </w:r>
      <w:proofErr w:type="spellStart"/>
      <w:r>
        <w:t>food_charge</w:t>
      </w:r>
      <w:proofErr w:type="spellEnd"/>
      <w:r>
        <w:t xml:space="preserve"> (float)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IF </w:t>
      </w:r>
      <w:proofErr w:type="spellStart"/>
      <w:r>
        <w:t>food_charge</w:t>
      </w:r>
      <w:proofErr w:type="spellEnd"/>
      <w:r>
        <w:t xml:space="preserve"> &lt; 0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"Error: Food charge cannot be negative."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tip = </w:t>
      </w:r>
      <w:proofErr w:type="spellStart"/>
      <w:r>
        <w:t>food_charge</w:t>
      </w:r>
      <w:proofErr w:type="spellEnd"/>
      <w:r>
        <w:t xml:space="preserve"> * 0.18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tax = </w:t>
      </w:r>
      <w:proofErr w:type="spellStart"/>
      <w:r>
        <w:t>food_charge</w:t>
      </w:r>
      <w:proofErr w:type="spellEnd"/>
      <w:r>
        <w:t xml:space="preserve"> * 0.07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SET total = </w:t>
      </w:r>
      <w:proofErr w:type="spellStart"/>
      <w:r>
        <w:t>food_charge</w:t>
      </w:r>
      <w:proofErr w:type="spellEnd"/>
      <w:r>
        <w:t xml:space="preserve"> + tip + tax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</w:t>
      </w:r>
      <w:proofErr w:type="spellStart"/>
      <w:r>
        <w:t>food_charge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tip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tax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total</w:t>
      </w:r>
    </w:p>
    <w:p w:rsidR="00D00AD2" w:rsidRDefault="00D00AD2" w:rsidP="00D00AD2">
      <w:pPr>
        <w:spacing w:line="480" w:lineRule="auto"/>
        <w:ind w:left="720" w:hanging="720"/>
      </w:pPr>
      <w:r>
        <w:lastRenderedPageBreak/>
        <w:t xml:space="preserve">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CATCH </w:t>
      </w:r>
      <w:proofErr w:type="spellStart"/>
      <w:r>
        <w:t>ValueError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DISPLAY "Error: Please enter a valid number for the food charge."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END TRY</w:t>
      </w:r>
    </w:p>
    <w:p w:rsidR="00F87B75" w:rsidRDefault="00D00AD2" w:rsidP="00D00AD2">
      <w:pPr>
        <w:spacing w:line="480" w:lineRule="auto"/>
        <w:ind w:left="720" w:hanging="720"/>
      </w:pPr>
      <w:r>
        <w:t>END</w:t>
      </w:r>
    </w:p>
    <w:p w:rsidR="00F87B75" w:rsidRDefault="00F87B75" w:rsidP="00F87B75">
      <w:pPr>
        <w:spacing w:line="480" w:lineRule="auto"/>
        <w:ind w:left="720" w:hanging="720"/>
      </w:pPr>
    </w:p>
    <w:p w:rsidR="00F87B75" w:rsidRDefault="00F87B75" w:rsidP="00F87B75">
      <w:pPr>
        <w:spacing w:line="480" w:lineRule="auto"/>
        <w:ind w:left="720" w:hanging="720"/>
      </w:pPr>
    </w:p>
    <w:p w:rsidR="00CC7D72" w:rsidRDefault="00CC7D72" w:rsidP="00F87B75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Get the food charge from the user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charge for the food: $"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that the charge is not negative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Food charge cannot be negative."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tip and tax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0.18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0.07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total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Display the results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"Food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Charge: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food_charge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"Tip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(18%):  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tip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"Sales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Tax (7%):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tax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"Total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>:          $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D00AD2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:,.2f}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Please enter a valid number for the food charge."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D00AD2">
      <w:pPr>
        <w:spacing w:line="480" w:lineRule="auto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Part 2: Multiplication and Division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Pseudocode</w:t>
      </w:r>
    </w:p>
    <w:p w:rsidR="00D00AD2" w:rsidRDefault="00D00AD2" w:rsidP="00D00AD2">
      <w:pPr>
        <w:spacing w:line="480" w:lineRule="auto"/>
        <w:ind w:left="720" w:hanging="720"/>
      </w:pPr>
      <w:r>
        <w:t>BEGIN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TRY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PROMPT user for current time in hours (0-23)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STORE input as </w:t>
      </w:r>
      <w:proofErr w:type="spellStart"/>
      <w:r>
        <w:t>current_time</w:t>
      </w:r>
      <w:proofErr w:type="spellEnd"/>
      <w:r>
        <w:t xml:space="preserve"> (integer)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IF </w:t>
      </w:r>
      <w:proofErr w:type="spellStart"/>
      <w:r>
        <w:t>current_time</w:t>
      </w:r>
      <w:proofErr w:type="spellEnd"/>
      <w:r>
        <w:t xml:space="preserve"> &lt; 0 OR </w:t>
      </w:r>
      <w:proofErr w:type="spellStart"/>
      <w:r>
        <w:t>current_time</w:t>
      </w:r>
      <w:proofErr w:type="spellEnd"/>
      <w:r>
        <w:t xml:space="preserve"> &gt; 23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DISPLAY "Error: Current time must be between 0 and 23."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PROMPT user for number of hours to wait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STORE input as </w:t>
      </w:r>
      <w:proofErr w:type="spellStart"/>
      <w:r>
        <w:t>hours_to_wait</w:t>
      </w:r>
      <w:proofErr w:type="spellEnd"/>
      <w:r>
        <w:t xml:space="preserve"> (integer)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    IF </w:t>
      </w:r>
      <w:proofErr w:type="spellStart"/>
      <w:r>
        <w:t>hours_to_wait</w:t>
      </w:r>
      <w:proofErr w:type="spellEnd"/>
      <w:r>
        <w:t xml:space="preserve"> &lt; 0 THEN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DISPLAY "Error: Hours to wait cannot be negative."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ELSE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SET </w:t>
      </w:r>
      <w:proofErr w:type="spellStart"/>
      <w:r>
        <w:t>alarm_time</w:t>
      </w:r>
      <w:proofErr w:type="spellEnd"/>
      <w:r>
        <w:t xml:space="preserve"> = (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hours_to_wait</w:t>
      </w:r>
      <w:proofErr w:type="spellEnd"/>
      <w:r>
        <w:t>) MOD 24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            DISPLAY </w:t>
      </w:r>
      <w:proofErr w:type="spellStart"/>
      <w:r>
        <w:t>alarm_time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lastRenderedPageBreak/>
        <w:t xml:space="preserve">    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    END IF</w:t>
      </w:r>
    </w:p>
    <w:p w:rsidR="00D00AD2" w:rsidRDefault="00D00AD2" w:rsidP="00D00AD2">
      <w:pPr>
        <w:spacing w:line="480" w:lineRule="auto"/>
        <w:ind w:left="720" w:hanging="720"/>
      </w:pPr>
    </w:p>
    <w:p w:rsidR="00D00AD2" w:rsidRDefault="00D00AD2" w:rsidP="00D00AD2">
      <w:pPr>
        <w:spacing w:line="480" w:lineRule="auto"/>
        <w:ind w:left="720" w:hanging="720"/>
      </w:pPr>
      <w:r>
        <w:t xml:space="preserve">    CATCH </w:t>
      </w:r>
      <w:proofErr w:type="spellStart"/>
      <w:r>
        <w:t>ValueError</w:t>
      </w:r>
      <w:proofErr w:type="spellEnd"/>
    </w:p>
    <w:p w:rsidR="00D00AD2" w:rsidRDefault="00D00AD2" w:rsidP="00D00AD2">
      <w:pPr>
        <w:spacing w:line="480" w:lineRule="auto"/>
        <w:ind w:left="720" w:hanging="720"/>
      </w:pPr>
      <w:r>
        <w:t xml:space="preserve">        DISPLAY "Error: Please enter a valid whole number."</w:t>
      </w:r>
    </w:p>
    <w:p w:rsidR="00D00AD2" w:rsidRDefault="00D00AD2" w:rsidP="00D00AD2">
      <w:pPr>
        <w:spacing w:line="480" w:lineRule="auto"/>
        <w:ind w:left="720" w:hanging="720"/>
      </w:pPr>
      <w:r>
        <w:t xml:space="preserve">    END TRY</w:t>
      </w:r>
    </w:p>
    <w:p w:rsidR="008039FA" w:rsidRDefault="00D00AD2" w:rsidP="00D00AD2">
      <w:pPr>
        <w:spacing w:line="480" w:lineRule="auto"/>
        <w:ind w:left="720" w:hanging="720"/>
        <w:rPr>
          <w:b/>
          <w:bCs/>
        </w:rPr>
      </w:pPr>
      <w:proofErr w:type="spellStart"/>
      <w:r>
        <w:t>END</w:t>
      </w:r>
      <w:r w:rsidR="00027B22">
        <w:rPr>
          <w:b/>
          <w:bCs/>
        </w:rPr>
        <w:t>Source</w:t>
      </w:r>
      <w:proofErr w:type="spellEnd"/>
      <w:r w:rsidR="00027B22">
        <w:rPr>
          <w:b/>
          <w:bCs/>
        </w:rPr>
        <w:t xml:space="preserve"> Code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Get the current time and wait duration from the user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current time (0-23): 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the current time is within the 24-hour range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or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&gt;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23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Current time must be between 0 and 23."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D00AD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"Enter the number of hours to wait: 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Validate that hours to wait is not negative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Hours to wait cannot be negative."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D00AD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Calculate the alarm time using modulo to wrap around the 24-hour clock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alarm_time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current_time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hours_to_wait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D00AD2">
        <w:rPr>
          <w:rFonts w:ascii="Menlo" w:eastAsia="Times New Roman" w:hAnsi="Menlo" w:cs="Menlo"/>
          <w:color w:val="D4D4D4"/>
          <w:sz w:val="18"/>
          <w:szCs w:val="18"/>
        </w:rPr>
        <w:t>%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D00AD2">
        <w:rPr>
          <w:rFonts w:ascii="Menlo" w:eastAsia="Times New Roman" w:hAnsi="Menlo" w:cs="Menlo"/>
          <w:color w:val="B5CEA8"/>
          <w:sz w:val="18"/>
          <w:szCs w:val="18"/>
        </w:rPr>
        <w:t>24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D00AD2">
        <w:rPr>
          <w:rFonts w:ascii="Menlo" w:eastAsia="Times New Roman" w:hAnsi="Menlo" w:cs="Menlo"/>
          <w:color w:val="6A9955"/>
          <w:sz w:val="18"/>
          <w:szCs w:val="18"/>
        </w:rPr>
        <w:t># Display the result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D00AD2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"The</w:t>
      </w:r>
      <w:proofErr w:type="spellEnd"/>
      <w:r w:rsidRPr="00D00AD2">
        <w:rPr>
          <w:rFonts w:ascii="Menlo" w:eastAsia="Times New Roman" w:hAnsi="Menlo" w:cs="Menlo"/>
          <w:color w:val="CE9178"/>
          <w:sz w:val="18"/>
          <w:szCs w:val="18"/>
        </w:rPr>
        <w:t xml:space="preserve"> alarm will go off at </w:t>
      </w:r>
      <w:r w:rsidRPr="00D00AD2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D00AD2">
        <w:rPr>
          <w:rFonts w:ascii="Menlo" w:eastAsia="Times New Roman" w:hAnsi="Menlo" w:cs="Menlo"/>
          <w:color w:val="9CDCFE"/>
          <w:sz w:val="18"/>
          <w:szCs w:val="18"/>
        </w:rPr>
        <w:t>alarm_time</w:t>
      </w:r>
      <w:proofErr w:type="spellEnd"/>
      <w:r w:rsidRPr="00D00AD2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D00AD2">
        <w:rPr>
          <w:rFonts w:ascii="Menlo" w:eastAsia="Times New Roman" w:hAnsi="Menlo" w:cs="Menlo"/>
          <w:color w:val="CE9178"/>
          <w:sz w:val="18"/>
          <w:szCs w:val="18"/>
        </w:rPr>
        <w:t>:00 on a 24-hour clock."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D00AD2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D00AD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D00AD2" w:rsidRPr="00D00AD2" w:rsidRDefault="00D00AD2" w:rsidP="00D00AD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00AD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D00AD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D00AD2">
        <w:rPr>
          <w:rFonts w:ascii="Menlo" w:eastAsia="Times New Roman" w:hAnsi="Menlo" w:cs="Menlo"/>
          <w:color w:val="CE9178"/>
          <w:sz w:val="18"/>
          <w:szCs w:val="18"/>
        </w:rPr>
        <w:t>"Error: Please enter a valid whole number."</w:t>
      </w:r>
      <w:r w:rsidRPr="00D00AD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</w:p>
    <w:p w:rsidR="008039FA" w:rsidRDefault="008039FA" w:rsidP="00027B22">
      <w:pPr>
        <w:spacing w:line="480" w:lineRule="auto"/>
        <w:rPr>
          <w:b/>
          <w:bCs/>
        </w:rPr>
      </w:pPr>
    </w:p>
    <w:p w:rsidR="00CC7D72" w:rsidRDefault="00CC7D72" w:rsidP="00CC7D7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90097" cy="3514265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097" cy="35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92691" cy="3515867"/>
            <wp:effectExtent l="0" t="0" r="0" b="0"/>
            <wp:docPr id="137236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391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91" cy="35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CC7D72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48543" cy="2386584"/>
            <wp:effectExtent l="0" t="0" r="0" b="127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599" cy="24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48250" cy="2744179"/>
            <wp:effectExtent l="0" t="0" r="0" b="0"/>
            <wp:docPr id="21985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1685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098" cy="27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</w:t>
      </w:r>
    </w:p>
    <w:p w:rsidR="008039FA" w:rsidRDefault="004F343A" w:rsidP="008039FA">
      <w:pPr>
        <w:spacing w:line="480" w:lineRule="auto"/>
        <w:ind w:left="720" w:hanging="720"/>
      </w:pPr>
      <w:hyperlink r:id="rId10" w:history="1">
        <w:r w:rsidRPr="001A1999">
          <w:rPr>
            <w:rStyle w:val="Hyperlink"/>
          </w:rPr>
          <w:t>https://github.com/m9dful1/CSC500_Principles_of_Programming/tree/main/Module%203</w:t>
        </w:r>
      </w:hyperlink>
    </w:p>
    <w:p w:rsidR="004F343A" w:rsidRPr="008039FA" w:rsidRDefault="004F343A" w:rsidP="008039FA">
      <w:pPr>
        <w:spacing w:line="480" w:lineRule="auto"/>
        <w:ind w:left="720" w:hanging="720"/>
      </w:pPr>
    </w:p>
    <w:sectPr w:rsidR="004F343A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4F343A"/>
    <w:rsid w:val="005E0011"/>
    <w:rsid w:val="00636AD4"/>
    <w:rsid w:val="00657E52"/>
    <w:rsid w:val="00711A78"/>
    <w:rsid w:val="007B4813"/>
    <w:rsid w:val="008039FA"/>
    <w:rsid w:val="008D27F2"/>
    <w:rsid w:val="00AA1D8D"/>
    <w:rsid w:val="00B47730"/>
    <w:rsid w:val="00CB0664"/>
    <w:rsid w:val="00CB68DB"/>
    <w:rsid w:val="00CC7D72"/>
    <w:rsid w:val="00D00AD2"/>
    <w:rsid w:val="00F87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99BC5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9dful1/CSC500_Principles_of_Programming/tree/main/Module%2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2</cp:revision>
  <dcterms:created xsi:type="dcterms:W3CDTF">2026-03-06T03:17:00Z</dcterms:created>
  <dcterms:modified xsi:type="dcterms:W3CDTF">2026-03-06T03:17:00Z</dcterms:modified>
  <cp:category/>
</cp:coreProperties>
</file>