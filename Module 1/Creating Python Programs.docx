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011" w:rsidRDefault="005E0011">
      <w:pPr>
        <w:rPr>
          <w:rFonts w:ascii="Times New Roman" w:hAnsi="Times New Roman"/>
          <w:sz w:val="24"/>
        </w:rPr>
      </w:pPr>
    </w:p>
    <w:p w:rsidR="00CC7D72" w:rsidRDefault="00CC7D72"/>
    <w:p w:rsidR="005E0011" w:rsidRDefault="005E0011"/>
    <w:p w:rsidR="005E0011" w:rsidRPr="00CC7D72" w:rsidRDefault="00CC7D72" w:rsidP="00CC7D72">
      <w:pPr>
        <w:jc w:val="center"/>
        <w:rPr>
          <w:b/>
          <w:bCs/>
        </w:rPr>
      </w:pPr>
      <w:r w:rsidRPr="00CC7D72">
        <w:rPr>
          <w:b/>
          <w:bCs/>
        </w:rPr>
        <w:t>Creating Python Programs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Jeremy Matthews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Colorado State University Global</w:t>
      </w:r>
    </w:p>
    <w:p w:rsidR="005E0011" w:rsidRDefault="00CC7D72">
      <w:pPr>
        <w:jc w:val="center"/>
      </w:pPr>
      <w:r>
        <w:rPr>
          <w:rFonts w:ascii="Times New Roman" w:hAnsi="Times New Roman"/>
          <w:sz w:val="24"/>
        </w:rPr>
        <w:t>CSC500</w:t>
      </w:r>
      <w:r w:rsidR="00000000"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Principles of Programming</w:t>
      </w:r>
    </w:p>
    <w:p w:rsidR="00CC7D72" w:rsidRPr="00CC7D72" w:rsidRDefault="00CC7D72">
      <w:pPr>
        <w:jc w:val="center"/>
        <w:rPr>
          <w:rFonts w:ascii="Times New Roman" w:hAnsi="Times New Roman"/>
          <w:sz w:val="24"/>
        </w:rPr>
      </w:pPr>
      <w:r w:rsidRPr="00CC7D72">
        <w:rPr>
          <w:rFonts w:ascii="Times New Roman" w:hAnsi="Times New Roman"/>
          <w:sz w:val="24"/>
        </w:rPr>
        <w:t xml:space="preserve">Dr. Douglas </w:t>
      </w:r>
      <w:proofErr w:type="spellStart"/>
      <w:r w:rsidRPr="00CC7D72">
        <w:rPr>
          <w:rFonts w:ascii="Times New Roman" w:hAnsi="Times New Roman"/>
          <w:sz w:val="24"/>
        </w:rPr>
        <w:t>Mujeye</w:t>
      </w:r>
      <w:proofErr w:type="spellEnd"/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 xml:space="preserve">Due Date: </w:t>
      </w:r>
      <w:r w:rsidR="00CC7D72">
        <w:rPr>
          <w:rFonts w:ascii="Times New Roman" w:hAnsi="Times New Roman"/>
          <w:sz w:val="24"/>
        </w:rPr>
        <w:t>02/15/26</w:t>
      </w:r>
    </w:p>
    <w:p w:rsidR="005E0011" w:rsidRDefault="00000000">
      <w:r>
        <w:br w:type="page"/>
      </w:r>
    </w:p>
    <w:p w:rsidR="00027B22" w:rsidRDefault="00027B22" w:rsidP="00CC7D72">
      <w:pPr>
        <w:spacing w:line="48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Part 1: Addition and Subtraction</w:t>
      </w:r>
    </w:p>
    <w:p w:rsidR="005E0011" w:rsidRDefault="00CC7D72" w:rsidP="00027B22">
      <w:pPr>
        <w:spacing w:line="480" w:lineRule="auto"/>
        <w:ind w:left="720" w:hanging="72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Psuedocode</w:t>
      </w:r>
      <w:proofErr w:type="spellEnd"/>
    </w:p>
    <w:p w:rsidR="00CC7D72" w:rsidRPr="00CC7D72" w:rsidRDefault="00CC7D72" w:rsidP="00CC7D72">
      <w:pPr>
        <w:spacing w:line="480" w:lineRule="auto"/>
        <w:ind w:left="720" w:hanging="720"/>
      </w:pPr>
      <w:r w:rsidRPr="00CC7D72">
        <w:t>BEGIN</w:t>
      </w:r>
    </w:p>
    <w:p w:rsidR="00CC7D72" w:rsidRPr="00CC7D72" w:rsidRDefault="00CC7D72" w:rsidP="00CC7D72">
      <w:pPr>
        <w:spacing w:line="480" w:lineRule="auto"/>
        <w:ind w:left="720" w:hanging="720"/>
      </w:pPr>
      <w:r w:rsidRPr="00CC7D72">
        <w:t xml:space="preserve">    PROMPT user for num1</w:t>
      </w:r>
    </w:p>
    <w:p w:rsidR="00CC7D72" w:rsidRPr="00CC7D72" w:rsidRDefault="00CC7D72" w:rsidP="00CC7D72">
      <w:pPr>
        <w:spacing w:line="480" w:lineRule="auto"/>
        <w:ind w:left="720" w:hanging="720"/>
      </w:pPr>
      <w:r w:rsidRPr="00CC7D72">
        <w:t xml:space="preserve">    PROMPT user for num2</w:t>
      </w:r>
    </w:p>
    <w:p w:rsidR="00CC7D72" w:rsidRPr="00CC7D72" w:rsidRDefault="00CC7D72" w:rsidP="00CC7D72">
      <w:pPr>
        <w:spacing w:line="480" w:lineRule="auto"/>
        <w:ind w:left="720" w:hanging="720"/>
      </w:pPr>
      <w:r w:rsidRPr="00CC7D72">
        <w:t xml:space="preserve">    sum = num1 + num2</w:t>
      </w:r>
    </w:p>
    <w:p w:rsidR="00CC7D72" w:rsidRPr="00CC7D72" w:rsidRDefault="00CC7D72" w:rsidP="00CC7D72">
      <w:pPr>
        <w:spacing w:line="480" w:lineRule="auto"/>
        <w:ind w:left="720" w:hanging="720"/>
      </w:pPr>
      <w:r w:rsidRPr="00CC7D72">
        <w:t xml:space="preserve">    difference = num1 - num2</w:t>
      </w:r>
    </w:p>
    <w:p w:rsidR="00CC7D72" w:rsidRPr="00CC7D72" w:rsidRDefault="00CC7D72" w:rsidP="00CC7D72">
      <w:pPr>
        <w:spacing w:line="480" w:lineRule="auto"/>
        <w:ind w:left="720" w:hanging="720"/>
      </w:pPr>
      <w:r w:rsidRPr="00CC7D72">
        <w:t xml:space="preserve">    DISPLAY sum</w:t>
      </w:r>
    </w:p>
    <w:p w:rsidR="00CC7D72" w:rsidRPr="00CC7D72" w:rsidRDefault="00CC7D72" w:rsidP="00CC7D72">
      <w:pPr>
        <w:spacing w:line="480" w:lineRule="auto"/>
        <w:ind w:left="720" w:hanging="720"/>
      </w:pPr>
      <w:r w:rsidRPr="00CC7D72">
        <w:t xml:space="preserve">    DISPLAY difference</w:t>
      </w:r>
    </w:p>
    <w:p w:rsidR="00CC7D72" w:rsidRDefault="00CC7D72" w:rsidP="00CC7D72">
      <w:pPr>
        <w:spacing w:line="480" w:lineRule="auto"/>
        <w:ind w:left="720" w:hanging="720"/>
      </w:pPr>
      <w:r w:rsidRPr="00CC7D72">
        <w:t>END</w:t>
      </w:r>
    </w:p>
    <w:p w:rsidR="00CC7D72" w:rsidRDefault="00CC7D72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Source Code</w:t>
      </w: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C7D7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CC7D72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C7D7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CC7D72">
        <w:rPr>
          <w:rFonts w:ascii="Menlo" w:eastAsia="Times New Roman" w:hAnsi="Menlo" w:cs="Menlo"/>
          <w:color w:val="CE9178"/>
          <w:sz w:val="18"/>
          <w:szCs w:val="18"/>
        </w:rPr>
        <w:t>"Enter the first number: 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C7D72">
        <w:rPr>
          <w:rFonts w:ascii="Menlo" w:eastAsia="Times New Roman" w:hAnsi="Menlo" w:cs="Menlo"/>
          <w:color w:val="9CDCFE"/>
          <w:sz w:val="18"/>
          <w:szCs w:val="18"/>
        </w:rPr>
        <w:t>num2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CC7D72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CC7D7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CC7D72">
        <w:rPr>
          <w:rFonts w:ascii="Menlo" w:eastAsia="Times New Roman" w:hAnsi="Menlo" w:cs="Menlo"/>
          <w:color w:val="CE9178"/>
          <w:sz w:val="18"/>
          <w:szCs w:val="18"/>
        </w:rPr>
        <w:t>"Enter the second number: 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C7D72">
        <w:rPr>
          <w:rFonts w:ascii="Menlo" w:eastAsia="Times New Roman" w:hAnsi="Menlo" w:cs="Menlo"/>
          <w:color w:val="9CDCFE"/>
          <w:sz w:val="18"/>
          <w:szCs w:val="18"/>
        </w:rPr>
        <w:t>addition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num2</w:t>
      </w: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CC7D72">
        <w:rPr>
          <w:rFonts w:ascii="Menlo" w:eastAsia="Times New Roman" w:hAnsi="Menlo" w:cs="Menlo"/>
          <w:color w:val="9CDCFE"/>
          <w:sz w:val="18"/>
          <w:szCs w:val="18"/>
        </w:rPr>
        <w:t>subtraction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num2</w:t>
      </w: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CC7D7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CC7D72">
        <w:rPr>
          <w:rFonts w:ascii="Menlo" w:eastAsia="Times New Roman" w:hAnsi="Menlo" w:cs="Menlo"/>
          <w:color w:val="CE9178"/>
          <w:sz w:val="18"/>
          <w:szCs w:val="18"/>
        </w:rPr>
        <w:t>"Addition:"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CE9178"/>
          <w:sz w:val="18"/>
          <w:szCs w:val="18"/>
        </w:rPr>
        <w:t>"+"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num2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CE9178"/>
          <w:sz w:val="18"/>
          <w:szCs w:val="18"/>
        </w:rPr>
        <w:t>"="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addition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CC7D72" w:rsidRPr="00CC7D72" w:rsidRDefault="00CC7D72" w:rsidP="00CC7D7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CC7D7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CC7D72">
        <w:rPr>
          <w:rFonts w:ascii="Menlo" w:eastAsia="Times New Roman" w:hAnsi="Menlo" w:cs="Menlo"/>
          <w:color w:val="CE9178"/>
          <w:sz w:val="18"/>
          <w:szCs w:val="18"/>
        </w:rPr>
        <w:t>"Subtraction:"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CE9178"/>
          <w:sz w:val="18"/>
          <w:szCs w:val="18"/>
        </w:rPr>
        <w:t>"-"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num2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CE9178"/>
          <w:sz w:val="18"/>
          <w:szCs w:val="18"/>
        </w:rPr>
        <w:t>"="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CC7D72">
        <w:rPr>
          <w:rFonts w:ascii="Menlo" w:eastAsia="Times New Roman" w:hAnsi="Menlo" w:cs="Menlo"/>
          <w:color w:val="9CDCFE"/>
          <w:sz w:val="18"/>
          <w:szCs w:val="18"/>
        </w:rPr>
        <w:t>subtraction</w:t>
      </w:r>
      <w:r w:rsidRPr="00CC7D7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CC7D72" w:rsidRDefault="00CC7D72" w:rsidP="00CC7D72">
      <w:pPr>
        <w:spacing w:line="480" w:lineRule="auto"/>
        <w:ind w:left="720" w:hanging="720"/>
        <w:rPr>
          <w:b/>
          <w:bCs/>
        </w:rPr>
      </w:pPr>
    </w:p>
    <w:p w:rsidR="00027B22" w:rsidRDefault="00027B22" w:rsidP="00027B22">
      <w:pPr>
        <w:spacing w:line="480" w:lineRule="auto"/>
        <w:ind w:left="720" w:hanging="720"/>
        <w:jc w:val="center"/>
        <w:rPr>
          <w:b/>
          <w:bCs/>
        </w:rPr>
      </w:pPr>
    </w:p>
    <w:p w:rsidR="00027B22" w:rsidRDefault="00027B22" w:rsidP="00027B22">
      <w:pPr>
        <w:spacing w:line="480" w:lineRule="auto"/>
        <w:ind w:left="720" w:hanging="720"/>
        <w:jc w:val="center"/>
        <w:rPr>
          <w:b/>
          <w:bCs/>
        </w:rPr>
      </w:pPr>
    </w:p>
    <w:p w:rsidR="00027B22" w:rsidRDefault="00027B22" w:rsidP="00027B22">
      <w:pPr>
        <w:spacing w:line="480" w:lineRule="auto"/>
        <w:ind w:left="720" w:hanging="720"/>
        <w:jc w:val="center"/>
        <w:rPr>
          <w:b/>
          <w:bCs/>
        </w:rPr>
      </w:pPr>
    </w:p>
    <w:p w:rsidR="00027B22" w:rsidRDefault="00027B22" w:rsidP="00027B2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Part 2: Multiplication and Division</w:t>
      </w:r>
    </w:p>
    <w:p w:rsidR="00027B22" w:rsidRDefault="00027B22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Pseudocode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>BEGIN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 xml:space="preserve">    PROMPT user for num1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 xml:space="preserve">    PROMPT user for num2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 xml:space="preserve">    product = num1 * num2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 xml:space="preserve">    quotient = num1 / num2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 xml:space="preserve">    DISPLAY product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 xml:space="preserve">    DISPLAY quotient</w:t>
      </w:r>
    </w:p>
    <w:p w:rsidR="00027B22" w:rsidRPr="00027B22" w:rsidRDefault="00027B22" w:rsidP="00027B22">
      <w:pPr>
        <w:spacing w:line="480" w:lineRule="auto"/>
        <w:ind w:left="720" w:hanging="720"/>
      </w:pPr>
      <w:r w:rsidRPr="00027B22">
        <w:t>END</w:t>
      </w:r>
    </w:p>
    <w:p w:rsidR="008039FA" w:rsidRDefault="00027B22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Source Code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027B22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27B2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027B22">
        <w:rPr>
          <w:rFonts w:ascii="Menlo" w:eastAsia="Times New Roman" w:hAnsi="Menlo" w:cs="Menlo"/>
          <w:color w:val="CE9178"/>
          <w:sz w:val="18"/>
          <w:szCs w:val="18"/>
        </w:rPr>
        <w:t>"Enter the first number: 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9CDCFE"/>
          <w:sz w:val="18"/>
          <w:szCs w:val="18"/>
        </w:rPr>
        <w:t>num2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027B22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027B22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027B22">
        <w:rPr>
          <w:rFonts w:ascii="Menlo" w:eastAsia="Times New Roman" w:hAnsi="Menlo" w:cs="Menlo"/>
          <w:color w:val="CE9178"/>
          <w:sz w:val="18"/>
          <w:szCs w:val="18"/>
        </w:rPr>
        <w:t>"Enter the second number: 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9CDCFE"/>
          <w:sz w:val="18"/>
          <w:szCs w:val="18"/>
        </w:rPr>
        <w:t>multiplication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num2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027B2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027B22">
        <w:rPr>
          <w:rFonts w:ascii="Menlo" w:eastAsia="Times New Roman" w:hAnsi="Menlo" w:cs="Menlo"/>
          <w:color w:val="CE9178"/>
          <w:sz w:val="18"/>
          <w:szCs w:val="18"/>
        </w:rPr>
        <w:t>"Multiplication:"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CE9178"/>
          <w:sz w:val="18"/>
          <w:szCs w:val="18"/>
        </w:rPr>
        <w:t>"*"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num2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CE9178"/>
          <w:sz w:val="18"/>
          <w:szCs w:val="18"/>
        </w:rPr>
        <w:t>"="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multiplication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</w:t>
      </w:r>
      <w:proofErr w:type="gramStart"/>
      <w:r w:rsidRPr="00027B22">
        <w:rPr>
          <w:rFonts w:ascii="Menlo" w:eastAsia="Times New Roman" w:hAnsi="Menlo" w:cs="Menlo"/>
          <w:color w:val="9CDCFE"/>
          <w:sz w:val="18"/>
          <w:szCs w:val="18"/>
        </w:rPr>
        <w:t>2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D4D4D4"/>
          <w:sz w:val="18"/>
          <w:szCs w:val="18"/>
        </w:rPr>
        <w:t>!</w:t>
      </w:r>
      <w:proofErr w:type="gramEnd"/>
      <w:r w:rsidRPr="00027B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division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D4D4D4"/>
          <w:sz w:val="18"/>
          <w:szCs w:val="18"/>
        </w:rPr>
        <w:t>/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num2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027B2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027B22">
        <w:rPr>
          <w:rFonts w:ascii="Menlo" w:eastAsia="Times New Roman" w:hAnsi="Menlo" w:cs="Menlo"/>
          <w:color w:val="CE9178"/>
          <w:sz w:val="18"/>
          <w:szCs w:val="18"/>
        </w:rPr>
        <w:t>"Division:"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num1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CE9178"/>
          <w:sz w:val="18"/>
          <w:szCs w:val="18"/>
        </w:rPr>
        <w:t>"/"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num2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CE9178"/>
          <w:sz w:val="18"/>
          <w:szCs w:val="18"/>
        </w:rPr>
        <w:t>"="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027B22">
        <w:rPr>
          <w:rFonts w:ascii="Menlo" w:eastAsia="Times New Roman" w:hAnsi="Menlo" w:cs="Menlo"/>
          <w:color w:val="9CDCFE"/>
          <w:sz w:val="18"/>
          <w:szCs w:val="18"/>
        </w:rPr>
        <w:t>division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027B22" w:rsidRPr="00027B22" w:rsidRDefault="00027B22" w:rsidP="00027B2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027B22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027B22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027B22">
        <w:rPr>
          <w:rFonts w:ascii="Menlo" w:eastAsia="Times New Roman" w:hAnsi="Menlo" w:cs="Menlo"/>
          <w:color w:val="CE9178"/>
          <w:sz w:val="18"/>
          <w:szCs w:val="18"/>
        </w:rPr>
        <w:t>"Division: Cannot divide by zero!"</w:t>
      </w:r>
      <w:r w:rsidRPr="00027B22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Default="00027B22" w:rsidP="00027B22">
      <w:pPr>
        <w:spacing w:line="480" w:lineRule="auto"/>
        <w:ind w:left="720" w:hanging="720"/>
        <w:rPr>
          <w:b/>
          <w:bCs/>
        </w:rPr>
      </w:pPr>
    </w:p>
    <w:p w:rsidR="008039FA" w:rsidRDefault="008039FA" w:rsidP="00CC7D72">
      <w:pPr>
        <w:spacing w:line="480" w:lineRule="auto"/>
        <w:ind w:left="720" w:hanging="720"/>
        <w:jc w:val="center"/>
        <w:rPr>
          <w:b/>
          <w:bCs/>
        </w:rPr>
      </w:pPr>
    </w:p>
    <w:p w:rsidR="008039FA" w:rsidRDefault="008039FA" w:rsidP="00027B22">
      <w:pPr>
        <w:spacing w:line="480" w:lineRule="auto"/>
        <w:rPr>
          <w:b/>
          <w:bCs/>
        </w:rPr>
      </w:pPr>
    </w:p>
    <w:p w:rsidR="00CC7D72" w:rsidRDefault="00CC7D72" w:rsidP="00CC7D7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lastRenderedPageBreak/>
        <w:t>Screenshots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71507" cy="3546763"/>
            <wp:effectExtent l="0" t="0" r="0" b="0"/>
            <wp:docPr id="150293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1302" name="Picture 15029313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5001" cy="35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027B2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34182" cy="3462376"/>
            <wp:effectExtent l="0" t="0" r="0" b="0"/>
            <wp:docPr id="137236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6391" name="Picture 1372363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927" cy="353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lastRenderedPageBreak/>
        <w:t>Results</w:t>
      </w:r>
    </w:p>
    <w:p w:rsidR="00CC7D72" w:rsidRDefault="008039FA" w:rsidP="00CC7D7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895600" cy="736600"/>
            <wp:effectExtent l="0" t="0" r="0" b="0"/>
            <wp:docPr id="18404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7341" name="Picture 18404973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CC7D7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187700" cy="723900"/>
            <wp:effectExtent l="0" t="0" r="0" b="0"/>
            <wp:docPr id="219851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1685" name="Picture 2198516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8039FA">
      <w:pPr>
        <w:spacing w:line="480" w:lineRule="auto"/>
        <w:ind w:left="720" w:hanging="720"/>
        <w:jc w:val="center"/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</w:t>
      </w:r>
    </w:p>
    <w:p w:rsidR="008039FA" w:rsidRDefault="008039FA" w:rsidP="008039FA">
      <w:pPr>
        <w:spacing w:line="480" w:lineRule="auto"/>
        <w:ind w:left="720" w:hanging="720"/>
      </w:pPr>
      <w:hyperlink r:id="rId10" w:history="1">
        <w:r w:rsidRPr="006767F9">
          <w:rPr>
            <w:rStyle w:val="Hyperlink"/>
          </w:rPr>
          <w:t>https://github.com/m9dful1/CSC500_Principles_of_Programming/tree/main/Module%201</w:t>
        </w:r>
      </w:hyperlink>
    </w:p>
    <w:p w:rsidR="008039FA" w:rsidRPr="008039FA" w:rsidRDefault="008039FA" w:rsidP="008039FA">
      <w:pPr>
        <w:spacing w:line="480" w:lineRule="auto"/>
        <w:ind w:left="720" w:hanging="720"/>
      </w:pPr>
    </w:p>
    <w:sectPr w:rsidR="008039FA" w:rsidRPr="00803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7599">
    <w:abstractNumId w:val="8"/>
  </w:num>
  <w:num w:numId="2" w16cid:durableId="82533991">
    <w:abstractNumId w:val="6"/>
  </w:num>
  <w:num w:numId="3" w16cid:durableId="181286256">
    <w:abstractNumId w:val="5"/>
  </w:num>
  <w:num w:numId="4" w16cid:durableId="640430272">
    <w:abstractNumId w:val="4"/>
  </w:num>
  <w:num w:numId="5" w16cid:durableId="1942109501">
    <w:abstractNumId w:val="7"/>
  </w:num>
  <w:num w:numId="6" w16cid:durableId="64572289">
    <w:abstractNumId w:val="3"/>
  </w:num>
  <w:num w:numId="7" w16cid:durableId="477502088">
    <w:abstractNumId w:val="2"/>
  </w:num>
  <w:num w:numId="8" w16cid:durableId="447090518">
    <w:abstractNumId w:val="1"/>
  </w:num>
  <w:num w:numId="9" w16cid:durableId="185626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22"/>
    <w:rsid w:val="00034616"/>
    <w:rsid w:val="0006063C"/>
    <w:rsid w:val="0015074B"/>
    <w:rsid w:val="0029639D"/>
    <w:rsid w:val="00326F90"/>
    <w:rsid w:val="005E0011"/>
    <w:rsid w:val="00636AD4"/>
    <w:rsid w:val="008039FA"/>
    <w:rsid w:val="008D27F2"/>
    <w:rsid w:val="00AA1D8D"/>
    <w:rsid w:val="00B47730"/>
    <w:rsid w:val="00CB0664"/>
    <w:rsid w:val="00CC7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9244F"/>
  <w14:defaultImageDpi w14:val="300"/>
  <w15:docId w15:val="{973D7087-55BE-C742-94A1-F582980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9dful1/CSC500_Principles_of_Programming/tree/main/Module%20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matthews</cp:lastModifiedBy>
  <cp:revision>4</cp:revision>
  <dcterms:created xsi:type="dcterms:W3CDTF">2026-02-13T01:49:00Z</dcterms:created>
  <dcterms:modified xsi:type="dcterms:W3CDTF">2026-02-14T17:16:00Z</dcterms:modified>
  <cp:category/>
</cp:coreProperties>
</file>